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AC9EA3" w14:textId="77777777" w:rsidR="001451E6" w:rsidRPr="000F1DA7" w:rsidRDefault="004E2720">
      <w:pPr>
        <w:jc w:val="center"/>
        <w:rPr>
          <w:rFonts w:ascii="Times New Roman" w:hAnsi="Times New Roman" w:cs="Times New Roman"/>
          <w:color w:val="0D0D0D" w:themeColor="text1" w:themeTint="F2"/>
          <w:sz w:val="32"/>
          <w:szCs w:val="32"/>
        </w:rPr>
      </w:pPr>
      <w:r w:rsidRPr="000F1DA7">
        <w:rPr>
          <w:rFonts w:ascii="Times New Roman" w:hAnsi="Times New Roman" w:cs="Times New Roman"/>
          <w:b/>
          <w:color w:val="0D0D0D" w:themeColor="text1" w:themeTint="F2"/>
          <w:sz w:val="32"/>
          <w:szCs w:val="32"/>
        </w:rPr>
        <w:t>UNIVERSITAS MADURA (UNIRA</w:t>
      </w:r>
      <w:proofErr w:type="gramStart"/>
      <w:r w:rsidRPr="000F1DA7">
        <w:rPr>
          <w:rFonts w:ascii="Times New Roman" w:hAnsi="Times New Roman" w:cs="Times New Roman"/>
          <w:b/>
          <w:color w:val="0D0D0D" w:themeColor="text1" w:themeTint="F2"/>
          <w:sz w:val="32"/>
          <w:szCs w:val="32"/>
        </w:rPr>
        <w:t>)</w:t>
      </w:r>
      <w:proofErr w:type="gramEnd"/>
      <w:r w:rsidRPr="000F1DA7">
        <w:rPr>
          <w:rFonts w:ascii="Times New Roman" w:hAnsi="Times New Roman" w:cs="Times New Roman"/>
          <w:b/>
          <w:color w:val="0D0D0D" w:themeColor="text1" w:themeTint="F2"/>
          <w:sz w:val="32"/>
          <w:szCs w:val="32"/>
        </w:rPr>
        <w:br/>
        <w:t>FAKULTAS TEKNIK — TEKNIK INFORMATIKA</w:t>
      </w:r>
    </w:p>
    <w:p w14:paraId="664EC507" w14:textId="77777777" w:rsidR="001451E6"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DOKUMEN PROYEK AKHIR</w:t>
      </w:r>
      <w:r w:rsidRPr="000F1DA7">
        <w:rPr>
          <w:rFonts w:ascii="Times New Roman" w:hAnsi="Times New Roman" w:cs="Times New Roman"/>
          <w:color w:val="0D0D0D" w:themeColor="text1" w:themeTint="F2"/>
          <w:sz w:val="24"/>
          <w:szCs w:val="24"/>
        </w:rPr>
        <w:br/>
        <w:t>LYCO — SISTEM PEMESANAN KOPI DAN PENGELOLAAN KAFE</w:t>
      </w:r>
    </w:p>
    <w:p w14:paraId="76E99A5F" w14:textId="77777777" w:rsidR="001451E6" w:rsidRPr="000F1DA7" w:rsidRDefault="001451E6">
      <w:pPr>
        <w:rPr>
          <w:rFonts w:ascii="Times New Roman" w:hAnsi="Times New Roman" w:cs="Times New Roman"/>
          <w:color w:val="0D0D0D" w:themeColor="text1" w:themeTint="F2"/>
          <w:sz w:val="24"/>
          <w:szCs w:val="24"/>
        </w:rPr>
      </w:pPr>
    </w:p>
    <w:tbl>
      <w:tblPr>
        <w:tblStyle w:val="TableGrid"/>
        <w:tblW w:w="0" w:type="auto"/>
        <w:tblLook w:val="04A0" w:firstRow="1" w:lastRow="0" w:firstColumn="1" w:lastColumn="0" w:noHBand="0" w:noVBand="1"/>
      </w:tblPr>
      <w:tblGrid>
        <w:gridCol w:w="4680"/>
        <w:gridCol w:w="4680"/>
      </w:tblGrid>
      <w:tr w:rsidR="001451E6" w:rsidRPr="000F1DA7" w14:paraId="10004F28" w14:textId="77777777" w:rsidTr="00972A56">
        <w:tc>
          <w:tcPr>
            <w:tcW w:w="4680" w:type="dxa"/>
            <w:vAlign w:val="center"/>
          </w:tcPr>
          <w:p w14:paraId="7AD41FE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Judul Sistem Kelompok</w:t>
            </w:r>
          </w:p>
        </w:tc>
        <w:tc>
          <w:tcPr>
            <w:tcW w:w="4680" w:type="dxa"/>
            <w:vAlign w:val="center"/>
          </w:tcPr>
          <w:p w14:paraId="36D7CDD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LYCO — Sistem Pemesanan Kopi dan Pengelolaan Kafe</w:t>
            </w:r>
          </w:p>
        </w:tc>
      </w:tr>
      <w:tr w:rsidR="001451E6" w:rsidRPr="000F1DA7" w14:paraId="28510099" w14:textId="77777777" w:rsidTr="00972A56">
        <w:tc>
          <w:tcPr>
            <w:tcW w:w="4680" w:type="dxa"/>
            <w:vAlign w:val="center"/>
          </w:tcPr>
          <w:p w14:paraId="76E95EC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Kelompok / Kelas</w:t>
            </w:r>
          </w:p>
        </w:tc>
        <w:tc>
          <w:tcPr>
            <w:tcW w:w="4680" w:type="dxa"/>
            <w:vAlign w:val="center"/>
          </w:tcPr>
          <w:p w14:paraId="71E63A21" w14:textId="1C637625" w:rsidR="003F43B3" w:rsidRPr="000F1DA7" w:rsidRDefault="00617613">
            <w:pPr>
              <w:rPr>
                <w:rFonts w:ascii="Times New Roman" w:hAnsi="Times New Roman" w:cs="Times New Roman"/>
                <w:color w:val="0D0D0D" w:themeColor="text1" w:themeTint="F2"/>
                <w:sz w:val="24"/>
                <w:szCs w:val="24"/>
              </w:rPr>
            </w:pPr>
            <w:proofErr w:type="spellStart"/>
            <w:r w:rsidRPr="000F1DA7">
              <w:rPr>
                <w:rFonts w:ascii="Times New Roman" w:hAnsi="Times New Roman" w:cs="Times New Roman"/>
                <w:color w:val="0D0D0D" w:themeColor="text1" w:themeTint="F2"/>
                <w:sz w:val="24"/>
                <w:szCs w:val="24"/>
              </w:rPr>
              <w:t>Kelompok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Nayla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kelas</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pagi</w:t>
            </w:r>
            <w:proofErr w:type="spellEnd"/>
          </w:p>
        </w:tc>
      </w:tr>
      <w:tr w:rsidR="001451E6" w:rsidRPr="000F1DA7" w14:paraId="7B62F8B6" w14:textId="77777777" w:rsidTr="00972A56">
        <w:tc>
          <w:tcPr>
            <w:tcW w:w="4680" w:type="dxa"/>
            <w:vAlign w:val="center"/>
          </w:tcPr>
          <w:p w14:paraId="4690A3C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Anggota + NIM + Peran</w:t>
            </w:r>
          </w:p>
        </w:tc>
        <w:tc>
          <w:tcPr>
            <w:tcW w:w="4680" w:type="dxa"/>
            <w:vAlign w:val="center"/>
          </w:tcPr>
          <w:p w14:paraId="391651D6" w14:textId="50644AAB" w:rsidR="003F43B3" w:rsidRPr="000F1DA7" w:rsidRDefault="00617613">
            <w:pPr>
              <w:rPr>
                <w:rFonts w:ascii="Times New Roman" w:hAnsi="Times New Roman" w:cs="Times New Roman"/>
                <w:color w:val="0D0D0D" w:themeColor="text1" w:themeTint="F2"/>
                <w:sz w:val="24"/>
                <w:szCs w:val="24"/>
              </w:rPr>
            </w:pPr>
            <w:proofErr w:type="spellStart"/>
            <w:r w:rsidRPr="000F1DA7">
              <w:rPr>
                <w:rFonts w:ascii="Times New Roman" w:hAnsi="Times New Roman" w:cs="Times New Roman"/>
                <w:color w:val="0D0D0D" w:themeColor="text1" w:themeTint="F2"/>
                <w:sz w:val="24"/>
                <w:szCs w:val="24"/>
              </w:rPr>
              <w:t>Nayla</w:t>
            </w:r>
            <w:proofErr w:type="spellEnd"/>
            <w:r w:rsidRPr="000F1DA7">
              <w:rPr>
                <w:rFonts w:ascii="Times New Roman" w:hAnsi="Times New Roman" w:cs="Times New Roman"/>
                <w:color w:val="0D0D0D" w:themeColor="text1" w:themeTint="F2"/>
                <w:sz w:val="24"/>
                <w:szCs w:val="24"/>
              </w:rPr>
              <w:t xml:space="preserve">, 202452056, </w:t>
            </w:r>
            <w:proofErr w:type="spellStart"/>
            <w:r w:rsidRPr="000F1DA7">
              <w:rPr>
                <w:rFonts w:ascii="Times New Roman" w:hAnsi="Times New Roman" w:cs="Times New Roman"/>
                <w:color w:val="0D0D0D" w:themeColor="text1" w:themeTint="F2"/>
                <w:sz w:val="24"/>
                <w:szCs w:val="24"/>
              </w:rPr>
              <w:t>ketua</w:t>
            </w:r>
            <w:proofErr w:type="spellEnd"/>
            <w:r w:rsidRPr="000F1DA7">
              <w:rPr>
                <w:rFonts w:ascii="Times New Roman" w:hAnsi="Times New Roman" w:cs="Times New Roman"/>
                <w:color w:val="0D0D0D" w:themeColor="text1" w:themeTint="F2"/>
                <w:sz w:val="24"/>
                <w:szCs w:val="24"/>
              </w:rPr>
              <w:t>, frontend</w:t>
            </w:r>
          </w:p>
          <w:p w14:paraId="5CAAFC59" w14:textId="534F7E34" w:rsidR="00617613" w:rsidRPr="000F1DA7" w:rsidRDefault="00617613">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Ilyana, 2024520068, tester</w:t>
            </w:r>
          </w:p>
          <w:p w14:paraId="35E70977" w14:textId="45058768" w:rsidR="00617613" w:rsidRPr="000F1DA7" w:rsidRDefault="00617613">
            <w:pPr>
              <w:rPr>
                <w:rFonts w:ascii="Times New Roman" w:hAnsi="Times New Roman" w:cs="Times New Roman"/>
                <w:color w:val="0D0D0D" w:themeColor="text1" w:themeTint="F2"/>
                <w:sz w:val="24"/>
                <w:szCs w:val="24"/>
              </w:rPr>
            </w:pPr>
            <w:proofErr w:type="spellStart"/>
            <w:r w:rsidRPr="000F1DA7">
              <w:rPr>
                <w:rFonts w:ascii="Times New Roman" w:hAnsi="Times New Roman" w:cs="Times New Roman"/>
                <w:color w:val="0D0D0D" w:themeColor="text1" w:themeTint="F2"/>
                <w:sz w:val="24"/>
                <w:szCs w:val="24"/>
              </w:rPr>
              <w:t>Abd</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rosyid</w:t>
            </w:r>
            <w:proofErr w:type="spellEnd"/>
            <w:r w:rsidRPr="000F1DA7">
              <w:rPr>
                <w:rFonts w:ascii="Times New Roman" w:hAnsi="Times New Roman" w:cs="Times New Roman"/>
                <w:color w:val="0D0D0D" w:themeColor="text1" w:themeTint="F2"/>
                <w:sz w:val="24"/>
                <w:szCs w:val="24"/>
              </w:rPr>
              <w:t>, 2024520031, backend</w:t>
            </w:r>
          </w:p>
        </w:tc>
      </w:tr>
      <w:tr w:rsidR="001451E6" w:rsidRPr="000F1DA7" w14:paraId="5D1B7C86" w14:textId="77777777" w:rsidTr="00972A56">
        <w:tc>
          <w:tcPr>
            <w:tcW w:w="4680" w:type="dxa"/>
            <w:vAlign w:val="center"/>
          </w:tcPr>
          <w:p w14:paraId="1EEC603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Dosen / Asisten</w:t>
            </w:r>
          </w:p>
        </w:tc>
        <w:tc>
          <w:tcPr>
            <w:tcW w:w="4680" w:type="dxa"/>
            <w:vAlign w:val="center"/>
          </w:tcPr>
          <w:p w14:paraId="6D331E3A" w14:textId="552F7037" w:rsidR="003F43B3" w:rsidRPr="000F1DA7" w:rsidRDefault="004E2720">
            <w:pPr>
              <w:rPr>
                <w:rFonts w:ascii="Times New Roman" w:hAnsi="Times New Roman" w:cs="Times New Roman"/>
                <w:color w:val="0D0D0D" w:themeColor="text1" w:themeTint="F2"/>
                <w:sz w:val="24"/>
                <w:szCs w:val="24"/>
              </w:rPr>
            </w:pPr>
            <w:proofErr w:type="spellStart"/>
            <w:r>
              <w:rPr>
                <w:rFonts w:ascii="Times New Roman" w:hAnsi="Times New Roman" w:cs="Times New Roman"/>
                <w:color w:val="0D0D0D" w:themeColor="text1" w:themeTint="F2"/>
                <w:sz w:val="24"/>
                <w:szCs w:val="24"/>
              </w:rPr>
              <w:t>Moh</w:t>
            </w:r>
            <w:proofErr w:type="spellEnd"/>
            <w:r>
              <w:rPr>
                <w:rFonts w:ascii="Times New Roman" w:hAnsi="Times New Roman" w:cs="Times New Roman"/>
                <w:color w:val="0D0D0D" w:themeColor="text1" w:themeTint="F2"/>
                <w:sz w:val="24"/>
                <w:szCs w:val="24"/>
              </w:rPr>
              <w:t xml:space="preserve"> </w:t>
            </w:r>
            <w:proofErr w:type="spellStart"/>
            <w:r>
              <w:rPr>
                <w:rFonts w:ascii="Times New Roman" w:hAnsi="Times New Roman" w:cs="Times New Roman"/>
                <w:color w:val="0D0D0D" w:themeColor="text1" w:themeTint="F2"/>
                <w:sz w:val="24"/>
                <w:szCs w:val="24"/>
              </w:rPr>
              <w:t>umar</w:t>
            </w:r>
            <w:proofErr w:type="spellEnd"/>
            <w:r>
              <w:rPr>
                <w:rFonts w:ascii="Times New Roman" w:hAnsi="Times New Roman" w:cs="Times New Roman"/>
                <w:color w:val="0D0D0D" w:themeColor="text1" w:themeTint="F2"/>
                <w:sz w:val="24"/>
                <w:szCs w:val="24"/>
              </w:rPr>
              <w:t xml:space="preserve"> mansyur</w:t>
            </w:r>
            <w:bookmarkStart w:id="0" w:name="_GoBack"/>
            <w:bookmarkEnd w:id="0"/>
          </w:p>
        </w:tc>
      </w:tr>
      <w:tr w:rsidR="001451E6" w:rsidRPr="000F1DA7" w14:paraId="6FB8DB5C" w14:textId="77777777" w:rsidTr="00972A56">
        <w:tc>
          <w:tcPr>
            <w:tcW w:w="4680" w:type="dxa"/>
            <w:vAlign w:val="center"/>
          </w:tcPr>
          <w:p w14:paraId="0284F86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Tahun / Semester</w:t>
            </w:r>
          </w:p>
        </w:tc>
        <w:tc>
          <w:tcPr>
            <w:tcW w:w="4680" w:type="dxa"/>
            <w:vAlign w:val="center"/>
          </w:tcPr>
          <w:p w14:paraId="423B159C" w14:textId="67B8DADC"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2026/2027 — </w:t>
            </w:r>
            <w:r w:rsidR="00617613" w:rsidRPr="000F1DA7">
              <w:rPr>
                <w:rFonts w:ascii="Times New Roman" w:hAnsi="Times New Roman" w:cs="Times New Roman"/>
                <w:color w:val="0D0D0D" w:themeColor="text1" w:themeTint="F2"/>
                <w:sz w:val="24"/>
                <w:szCs w:val="24"/>
              </w:rPr>
              <w:t>5</w:t>
            </w:r>
          </w:p>
        </w:tc>
      </w:tr>
      <w:tr w:rsidR="001451E6" w:rsidRPr="000F1DA7" w14:paraId="391C190F" w14:textId="77777777" w:rsidTr="00972A56">
        <w:tc>
          <w:tcPr>
            <w:tcW w:w="4680" w:type="dxa"/>
            <w:vAlign w:val="center"/>
          </w:tcPr>
          <w:p w14:paraId="21C4598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Link Repositori</w:t>
            </w:r>
          </w:p>
        </w:tc>
        <w:tc>
          <w:tcPr>
            <w:tcW w:w="4680" w:type="dxa"/>
            <w:vAlign w:val="center"/>
          </w:tcPr>
          <w:p w14:paraId="795CAB8D" w14:textId="634BD927" w:rsidR="00617613" w:rsidRPr="000F1DA7" w:rsidRDefault="004E2720">
            <w:pPr>
              <w:rPr>
                <w:rFonts w:ascii="Times New Roman" w:hAnsi="Times New Roman" w:cs="Times New Roman"/>
                <w:color w:val="0D0D0D" w:themeColor="text1" w:themeTint="F2"/>
                <w:sz w:val="24"/>
                <w:szCs w:val="24"/>
              </w:rPr>
            </w:pPr>
            <w:hyperlink r:id="rId6" w:history="1">
              <w:r w:rsidR="00617613" w:rsidRPr="000F1DA7">
                <w:rPr>
                  <w:rStyle w:val="Hyperlink"/>
                  <w:rFonts w:ascii="Times New Roman" w:hAnsi="Times New Roman" w:cs="Times New Roman"/>
                  <w:color w:val="0D0DFF" w:themeColor="hyperlink" w:themeTint="F2"/>
                  <w:sz w:val="24"/>
                  <w:szCs w:val="24"/>
                </w:rPr>
                <w:t>https://github.com/056-Nayla/lyco_project.git</w:t>
              </w:r>
            </w:hyperlink>
          </w:p>
          <w:p w14:paraId="04AB4253" w14:textId="20BCDB75" w:rsidR="00617613" w:rsidRPr="000F1DA7" w:rsidRDefault="00617613">
            <w:pPr>
              <w:rPr>
                <w:rFonts w:ascii="Times New Roman" w:hAnsi="Times New Roman" w:cs="Times New Roman"/>
                <w:color w:val="0D0D0D" w:themeColor="text1" w:themeTint="F2"/>
                <w:sz w:val="24"/>
                <w:szCs w:val="24"/>
              </w:rPr>
            </w:pPr>
          </w:p>
        </w:tc>
      </w:tr>
      <w:tr w:rsidR="001451E6" w:rsidRPr="000F1DA7" w14:paraId="19637B61" w14:textId="77777777" w:rsidTr="00972A56">
        <w:tc>
          <w:tcPr>
            <w:tcW w:w="4680" w:type="dxa"/>
            <w:vAlign w:val="center"/>
          </w:tcPr>
          <w:p w14:paraId="05FA230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Link API / Demo</w:t>
            </w:r>
          </w:p>
        </w:tc>
        <w:tc>
          <w:tcPr>
            <w:tcW w:w="4680" w:type="dxa"/>
            <w:vAlign w:val="center"/>
          </w:tcPr>
          <w:p w14:paraId="5B2780BA" w14:textId="7C72BBC5" w:rsidR="003F43B3" w:rsidRPr="000F1DA7" w:rsidRDefault="004E2720">
            <w:pPr>
              <w:rPr>
                <w:rFonts w:ascii="Times New Roman" w:hAnsi="Times New Roman" w:cs="Times New Roman"/>
                <w:color w:val="0D0D0D" w:themeColor="text1" w:themeTint="F2"/>
                <w:sz w:val="24"/>
                <w:szCs w:val="24"/>
              </w:rPr>
            </w:pPr>
            <w:hyperlink r:id="rId7" w:history="1">
              <w:r w:rsidR="00617613" w:rsidRPr="000F1DA7">
                <w:rPr>
                  <w:rStyle w:val="Hyperlink"/>
                  <w:rFonts w:ascii="Times New Roman" w:hAnsi="Times New Roman" w:cs="Times New Roman"/>
                  <w:color w:val="0D0DFF" w:themeColor="hyperlink" w:themeTint="F2"/>
                  <w:sz w:val="24"/>
                  <w:szCs w:val="24"/>
                </w:rPr>
                <w:t>http://localhost:3001/api/health</w:t>
              </w:r>
            </w:hyperlink>
          </w:p>
          <w:p w14:paraId="0EF1F09A" w14:textId="1356E27B" w:rsidR="00617613" w:rsidRPr="000F1DA7" w:rsidRDefault="004E2720">
            <w:pPr>
              <w:rPr>
                <w:rFonts w:ascii="Times New Roman" w:hAnsi="Times New Roman" w:cs="Times New Roman"/>
                <w:color w:val="0D0D0D" w:themeColor="text1" w:themeTint="F2"/>
                <w:sz w:val="24"/>
                <w:szCs w:val="24"/>
              </w:rPr>
            </w:pPr>
            <w:hyperlink r:id="rId8" w:history="1">
              <w:r w:rsidR="00617613" w:rsidRPr="000F1DA7">
                <w:rPr>
                  <w:rStyle w:val="Hyperlink"/>
                  <w:rFonts w:ascii="Times New Roman" w:hAnsi="Times New Roman" w:cs="Times New Roman"/>
                  <w:color w:val="0D0DFF" w:themeColor="hyperlink" w:themeTint="F2"/>
                  <w:sz w:val="24"/>
                  <w:szCs w:val="24"/>
                </w:rPr>
                <w:t>http://localhost:5173</w:t>
              </w:r>
            </w:hyperlink>
          </w:p>
          <w:p w14:paraId="681F71F4" w14:textId="7EBFFEF6" w:rsidR="00617613" w:rsidRPr="000F1DA7" w:rsidRDefault="004E2720">
            <w:pPr>
              <w:rPr>
                <w:rFonts w:ascii="Times New Roman" w:hAnsi="Times New Roman" w:cs="Times New Roman"/>
                <w:color w:val="0D0D0D" w:themeColor="text1" w:themeTint="F2"/>
                <w:sz w:val="24"/>
                <w:szCs w:val="24"/>
              </w:rPr>
            </w:pPr>
            <w:hyperlink r:id="rId9" w:history="1">
              <w:r w:rsidR="00617613" w:rsidRPr="000F1DA7">
                <w:rPr>
                  <w:rStyle w:val="Hyperlink"/>
                  <w:rFonts w:ascii="Times New Roman" w:hAnsi="Times New Roman" w:cs="Times New Roman"/>
                  <w:color w:val="0D0DFF" w:themeColor="hyperlink" w:themeTint="F2"/>
                  <w:sz w:val="24"/>
                  <w:szCs w:val="24"/>
                </w:rPr>
                <w:t>http://localhost:5173/admin</w:t>
              </w:r>
            </w:hyperlink>
          </w:p>
        </w:tc>
      </w:tr>
    </w:tbl>
    <w:p w14:paraId="1880F4A2" w14:textId="77777777" w:rsidR="001451E6" w:rsidRPr="000F1DA7" w:rsidRDefault="001451E6">
      <w:pPr>
        <w:rPr>
          <w:rFonts w:ascii="Times New Roman" w:hAnsi="Times New Roman" w:cs="Times New Roman"/>
          <w:color w:val="0D0D0D" w:themeColor="text1" w:themeTint="F2"/>
          <w:sz w:val="24"/>
          <w:szCs w:val="24"/>
        </w:rPr>
      </w:pPr>
    </w:p>
    <w:p w14:paraId="2635ADC4" w14:textId="77777777" w:rsidR="00972A56" w:rsidRPr="000F1DA7" w:rsidRDefault="00972A56">
      <w:pPr>
        <w:spacing w:after="200"/>
        <w:rPr>
          <w:rFonts w:ascii="Times New Roman" w:hAnsi="Times New Roman" w:cs="Times New Roman"/>
          <w:b/>
          <w:color w:val="0D0D0D" w:themeColor="text1" w:themeTint="F2"/>
          <w:sz w:val="24"/>
          <w:szCs w:val="24"/>
        </w:rPr>
      </w:pPr>
      <w:r w:rsidRPr="000F1DA7">
        <w:rPr>
          <w:rFonts w:ascii="Times New Roman" w:hAnsi="Times New Roman" w:cs="Times New Roman"/>
          <w:b/>
          <w:color w:val="0D0D0D" w:themeColor="text1" w:themeTint="F2"/>
          <w:sz w:val="24"/>
          <w:szCs w:val="24"/>
        </w:rPr>
        <w:br w:type="page"/>
      </w:r>
    </w:p>
    <w:p w14:paraId="7457F38B" w14:textId="77777777" w:rsidR="001D369F" w:rsidRPr="000F1DA7" w:rsidRDefault="00972A56" w:rsidP="00972A56">
      <w:pPr>
        <w:pStyle w:val="Heading1"/>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DAFTAR ISI</w:t>
      </w:r>
    </w:p>
    <w:p w14:paraId="6D27164D" w14:textId="77777777" w:rsidR="001D369F" w:rsidRPr="000F1DA7" w:rsidRDefault="001D369F">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t>BAB I Pendahuluan</w:t>
      </w:r>
      <w:r w:rsidRPr="000F1DA7">
        <w:rPr>
          <w:rFonts w:ascii="Times New Roman" w:hAnsi="Times New Roman" w:cs="Times New Roman"/>
          <w:color w:val="0D0D0D" w:themeColor="text1" w:themeTint="F2"/>
          <w:sz w:val="24"/>
          <w:szCs w:val="24"/>
        </w:rPr>
        <w:br/>
        <w:t>BAB II Landasan Teori</w:t>
      </w:r>
      <w:r w:rsidRPr="000F1DA7">
        <w:rPr>
          <w:rFonts w:ascii="Times New Roman" w:hAnsi="Times New Roman" w:cs="Times New Roman"/>
          <w:color w:val="0D0D0D" w:themeColor="text1" w:themeTint="F2"/>
          <w:sz w:val="24"/>
          <w:szCs w:val="24"/>
        </w:rPr>
        <w:br/>
        <w:t>BAB III Perancangan Sistem</w:t>
      </w:r>
      <w:r w:rsidRPr="000F1DA7">
        <w:rPr>
          <w:rFonts w:ascii="Times New Roman" w:hAnsi="Times New Roman" w:cs="Times New Roman"/>
          <w:color w:val="0D0D0D" w:themeColor="text1" w:themeTint="F2"/>
          <w:sz w:val="24"/>
          <w:szCs w:val="24"/>
        </w:rPr>
        <w:br/>
        <w:t xml:space="preserve">  2.1 User Story</w:t>
      </w:r>
      <w:r w:rsidRPr="000F1DA7">
        <w:rPr>
          <w:rFonts w:ascii="Times New Roman" w:hAnsi="Times New Roman" w:cs="Times New Roman"/>
          <w:color w:val="0D0D0D" w:themeColor="text1" w:themeTint="F2"/>
          <w:sz w:val="24"/>
          <w:szCs w:val="24"/>
        </w:rPr>
        <w:br/>
        <w:t xml:space="preserve">  2.2 Use Case</w:t>
      </w:r>
      <w:r w:rsidRPr="000F1DA7">
        <w:rPr>
          <w:rFonts w:ascii="Times New Roman" w:hAnsi="Times New Roman" w:cs="Times New Roman"/>
          <w:color w:val="0D0D0D" w:themeColor="text1" w:themeTint="F2"/>
          <w:sz w:val="24"/>
          <w:szCs w:val="24"/>
        </w:rPr>
        <w:br/>
        <w:t xml:space="preserve">  2.3 Activity Diagram</w:t>
      </w:r>
      <w:r w:rsidRPr="000F1DA7">
        <w:rPr>
          <w:rFonts w:ascii="Times New Roman" w:hAnsi="Times New Roman" w:cs="Times New Roman"/>
          <w:color w:val="0D0D0D" w:themeColor="text1" w:themeTint="F2"/>
          <w:sz w:val="24"/>
          <w:szCs w:val="24"/>
        </w:rPr>
        <w:br/>
        <w:t xml:space="preserve">  2.4 ER Diagram</w:t>
      </w:r>
      <w:r w:rsidRPr="000F1DA7">
        <w:rPr>
          <w:rFonts w:ascii="Times New Roman" w:hAnsi="Times New Roman" w:cs="Times New Roman"/>
          <w:color w:val="0D0D0D" w:themeColor="text1" w:themeTint="F2"/>
          <w:sz w:val="24"/>
          <w:szCs w:val="24"/>
        </w:rPr>
        <w:br/>
        <w:t xml:space="preserve">  2.5 Product Backlog</w:t>
      </w:r>
      <w:r w:rsidRPr="000F1DA7">
        <w:rPr>
          <w:rFonts w:ascii="Times New Roman" w:hAnsi="Times New Roman" w:cs="Times New Roman"/>
          <w:color w:val="0D0D0D" w:themeColor="text1" w:themeTint="F2"/>
          <w:sz w:val="24"/>
          <w:szCs w:val="24"/>
        </w:rPr>
        <w:br/>
        <w:t xml:space="preserve">  2.6 Sprint Backlog</w:t>
      </w:r>
      <w:r w:rsidRPr="000F1DA7">
        <w:rPr>
          <w:rFonts w:ascii="Times New Roman" w:hAnsi="Times New Roman" w:cs="Times New Roman"/>
          <w:color w:val="0D0D0D" w:themeColor="text1" w:themeTint="F2"/>
          <w:sz w:val="24"/>
          <w:szCs w:val="24"/>
        </w:rPr>
        <w:br/>
        <w:t xml:space="preserve">  2.7 Wireframe</w:t>
      </w:r>
      <w:r w:rsidRPr="000F1DA7">
        <w:rPr>
          <w:rFonts w:ascii="Times New Roman" w:hAnsi="Times New Roman" w:cs="Times New Roman"/>
          <w:color w:val="0D0D0D" w:themeColor="text1" w:themeTint="F2"/>
          <w:sz w:val="24"/>
          <w:szCs w:val="24"/>
        </w:rPr>
        <w:br/>
        <w:t>BAB IV Tahap Pengerjaan</w:t>
      </w:r>
      <w:r w:rsidRPr="000F1DA7">
        <w:rPr>
          <w:rFonts w:ascii="Times New Roman" w:hAnsi="Times New Roman" w:cs="Times New Roman"/>
          <w:color w:val="0D0D0D" w:themeColor="text1" w:themeTint="F2"/>
          <w:sz w:val="24"/>
          <w:szCs w:val="24"/>
        </w:rPr>
        <w:br/>
        <w:t>Lampiran A — Katalog Use Case LYCO</w:t>
      </w:r>
      <w:r w:rsidRPr="000F1DA7">
        <w:rPr>
          <w:rFonts w:ascii="Times New Roman" w:hAnsi="Times New Roman" w:cs="Times New Roman"/>
          <w:color w:val="0D0D0D" w:themeColor="text1" w:themeTint="F2"/>
          <w:sz w:val="24"/>
          <w:szCs w:val="24"/>
        </w:rPr>
        <w:br/>
        <w:t>Lampiran B — Product Backlog Awal</w:t>
      </w:r>
      <w:r w:rsidRPr="000F1DA7">
        <w:rPr>
          <w:rFonts w:ascii="Times New Roman" w:hAnsi="Times New Roman" w:cs="Times New Roman"/>
          <w:color w:val="0D0D0D" w:themeColor="text1" w:themeTint="F2"/>
          <w:sz w:val="24"/>
          <w:szCs w:val="24"/>
        </w:rPr>
        <w:br/>
        <w:t>Lampiran C — Pemisahan Kebutuhan dan Task Teknis</w:t>
      </w:r>
      <w:r w:rsidRPr="000F1DA7">
        <w:rPr>
          <w:rFonts w:ascii="Times New Roman" w:hAnsi="Times New Roman" w:cs="Times New Roman"/>
          <w:color w:val="0D0D0D" w:themeColor="text1" w:themeTint="F2"/>
          <w:sz w:val="24"/>
          <w:szCs w:val="24"/>
        </w:rPr>
        <w:br/>
        <w:t>Lampiran D — Rencana Pengujian Black Box</w:t>
      </w:r>
      <w:r w:rsidRPr="000F1DA7">
        <w:rPr>
          <w:rFonts w:ascii="Times New Roman" w:hAnsi="Times New Roman" w:cs="Times New Roman"/>
          <w:color w:val="0D0D0D" w:themeColor="text1" w:themeTint="F2"/>
          <w:sz w:val="24"/>
          <w:szCs w:val="24"/>
        </w:rPr>
        <w:br/>
        <w:t>Lampiran E — Checklist Bukti Bab IV</w:t>
      </w:r>
    </w:p>
    <w:p w14:paraId="0F8F7D17" w14:textId="77777777" w:rsidR="001D369F" w:rsidRPr="000F1DA7" w:rsidRDefault="001D369F" w:rsidP="00972A56">
      <w:pPr>
        <w:pStyle w:val="Heading1"/>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GAMBAR</w:t>
      </w:r>
    </w:p>
    <w:p w14:paraId="0EBE8B3D" w14:textId="77777777" w:rsidR="001D369F" w:rsidRPr="000F1DA7" w:rsidRDefault="001D369F">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t>Gambar 3.1 — Diagram Use Case Pelanggan: Katalog dan Produk</w:t>
      </w:r>
      <w:r w:rsidRPr="000F1DA7">
        <w:rPr>
          <w:rFonts w:ascii="Times New Roman" w:hAnsi="Times New Roman" w:cs="Times New Roman"/>
          <w:color w:val="0D0D0D" w:themeColor="text1" w:themeTint="F2"/>
          <w:sz w:val="24"/>
          <w:szCs w:val="24"/>
        </w:rPr>
        <w:br/>
        <w:t>Gambar 3.2 — Diagram Use Case Pelanggan: Keranjang dan Pesanan</w:t>
      </w:r>
      <w:r w:rsidRPr="000F1DA7">
        <w:rPr>
          <w:rFonts w:ascii="Times New Roman" w:hAnsi="Times New Roman" w:cs="Times New Roman"/>
          <w:color w:val="0D0D0D" w:themeColor="text1" w:themeTint="F2"/>
          <w:sz w:val="24"/>
          <w:szCs w:val="24"/>
        </w:rPr>
        <w:br/>
        <w:t>Gambar 3.3 — Diagram Use Case Admin: Pengelolaan LYCO</w:t>
      </w:r>
      <w:r w:rsidRPr="000F1DA7">
        <w:rPr>
          <w:rFonts w:ascii="Times New Roman" w:hAnsi="Times New Roman" w:cs="Times New Roman"/>
          <w:color w:val="0D0D0D" w:themeColor="text1" w:themeTint="F2"/>
          <w:sz w:val="24"/>
          <w:szCs w:val="24"/>
        </w:rPr>
        <w:br/>
        <w:t>Gambar 6.1 — Pemesanan Pelanggan Hingga Diproses Admin</w:t>
      </w:r>
      <w:r w:rsidRPr="000F1DA7">
        <w:rPr>
          <w:rFonts w:ascii="Times New Roman" w:hAnsi="Times New Roman" w:cs="Times New Roman"/>
          <w:color w:val="0D0D0D" w:themeColor="text1" w:themeTint="F2"/>
          <w:sz w:val="24"/>
          <w:szCs w:val="24"/>
        </w:rPr>
        <w:br/>
        <w:t>Gambar 6.2 — Admin Mengelola Produk</w:t>
      </w:r>
      <w:r w:rsidRPr="000F1DA7">
        <w:rPr>
          <w:rFonts w:ascii="Times New Roman" w:hAnsi="Times New Roman" w:cs="Times New Roman"/>
          <w:color w:val="0D0D0D" w:themeColor="text1" w:themeTint="F2"/>
          <w:sz w:val="24"/>
          <w:szCs w:val="24"/>
        </w:rPr>
        <w:br/>
        <w:t>Gambar 6.3 — Admin Memperbarui Status Pesanan</w:t>
      </w:r>
      <w:r w:rsidRPr="000F1DA7">
        <w:rPr>
          <w:rFonts w:ascii="Times New Roman" w:hAnsi="Times New Roman" w:cs="Times New Roman"/>
          <w:color w:val="0D0D0D" w:themeColor="text1" w:themeTint="F2"/>
          <w:sz w:val="24"/>
          <w:szCs w:val="24"/>
        </w:rPr>
        <w:br/>
        <w:t>Gambar 6.4 — Admin Mengelola Kategori Menu</w:t>
      </w:r>
      <w:r w:rsidRPr="000F1DA7">
        <w:rPr>
          <w:rFonts w:ascii="Times New Roman" w:hAnsi="Times New Roman" w:cs="Times New Roman"/>
          <w:color w:val="0D0D0D" w:themeColor="text1" w:themeTint="F2"/>
          <w:sz w:val="24"/>
          <w:szCs w:val="24"/>
        </w:rPr>
        <w:br/>
        <w:t>Gambar 6.5 — Admin Mengelola Status Meja</w:t>
      </w:r>
      <w:r w:rsidRPr="000F1DA7">
        <w:rPr>
          <w:rFonts w:ascii="Times New Roman" w:hAnsi="Times New Roman" w:cs="Times New Roman"/>
          <w:color w:val="0D0D0D" w:themeColor="text1" w:themeTint="F2"/>
          <w:sz w:val="24"/>
          <w:szCs w:val="24"/>
        </w:rPr>
        <w:br/>
        <w:t>Gambar 3.4 — Draf konseptual ERD LYCO</w:t>
      </w:r>
      <w:r w:rsidRPr="000F1DA7">
        <w:rPr>
          <w:rFonts w:ascii="Times New Roman" w:hAnsi="Times New Roman" w:cs="Times New Roman"/>
          <w:color w:val="0D0D0D" w:themeColor="text1" w:themeTint="F2"/>
          <w:sz w:val="24"/>
          <w:szCs w:val="24"/>
        </w:rPr>
        <w:br/>
        <w:t>Gambar 4.1 — Distribusi status task berdasarkan dokumentasi saat ini</w:t>
      </w:r>
    </w:p>
    <w:p w14:paraId="3EF05942" w14:textId="77777777" w:rsidR="00972A56" w:rsidRPr="000F1DA7" w:rsidRDefault="001D369F" w:rsidP="00972A56">
      <w:pPr>
        <w:pStyle w:val="Heading1"/>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TABEL</w:t>
      </w:r>
    </w:p>
    <w:p w14:paraId="259D185D" w14:textId="77777777" w:rsidR="00972A56" w:rsidRPr="000F1DA7" w:rsidRDefault="00972A56">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t>Tabel 1.1 — Solusi Digital LYCO</w:t>
      </w:r>
      <w:r w:rsidRPr="000F1DA7">
        <w:rPr>
          <w:rFonts w:ascii="Times New Roman" w:hAnsi="Times New Roman" w:cs="Times New Roman"/>
          <w:color w:val="0D0D0D" w:themeColor="text1" w:themeTint="F2"/>
          <w:sz w:val="24"/>
          <w:szCs w:val="24"/>
        </w:rPr>
        <w:br/>
        <w:t>Tabel 2.1 — User Story LYCO</w:t>
      </w:r>
      <w:r w:rsidRPr="000F1DA7">
        <w:rPr>
          <w:rFonts w:ascii="Times New Roman" w:hAnsi="Times New Roman" w:cs="Times New Roman"/>
          <w:color w:val="0D0D0D" w:themeColor="text1" w:themeTint="F2"/>
          <w:sz w:val="24"/>
          <w:szCs w:val="24"/>
        </w:rPr>
        <w:br/>
        <w:t>Tabel 3.1 — Ringkasan Use Case Utama</w:t>
      </w:r>
      <w:r w:rsidRPr="000F1DA7">
        <w:rPr>
          <w:rFonts w:ascii="Times New Roman" w:hAnsi="Times New Roman" w:cs="Times New Roman"/>
          <w:color w:val="0D0D0D" w:themeColor="text1" w:themeTint="F2"/>
          <w:sz w:val="24"/>
          <w:szCs w:val="24"/>
        </w:rPr>
        <w:br/>
        <w:t>Tabel 2.5 — Product Backlog</w:t>
      </w:r>
      <w:r w:rsidRPr="000F1DA7">
        <w:rPr>
          <w:rFonts w:ascii="Times New Roman" w:hAnsi="Times New Roman" w:cs="Times New Roman"/>
          <w:color w:val="0D0D0D" w:themeColor="text1" w:themeTint="F2"/>
          <w:sz w:val="24"/>
          <w:szCs w:val="24"/>
        </w:rPr>
        <w:br/>
        <w:t>Tabel 2.6 — Sprint Backlog</w:t>
      </w:r>
      <w:r w:rsidRPr="000F1DA7">
        <w:rPr>
          <w:rFonts w:ascii="Times New Roman" w:hAnsi="Times New Roman" w:cs="Times New Roman"/>
          <w:color w:val="0D0D0D" w:themeColor="text1" w:themeTint="F2"/>
          <w:sz w:val="24"/>
          <w:szCs w:val="24"/>
        </w:rPr>
        <w:br/>
        <w:t>Tabel 4.1 — Skenario Pengujian Black Box</w:t>
      </w:r>
    </w:p>
    <w:p w14:paraId="16BC6408" w14:textId="77777777" w:rsidR="00972A56" w:rsidRPr="000F1DA7" w:rsidRDefault="00972A56">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54563BE1" w14:textId="77777777" w:rsidR="00972A56" w:rsidRPr="000F1DA7" w:rsidRDefault="00972A56"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BAB I</w:t>
      </w:r>
    </w:p>
    <w:p w14:paraId="0B4410B1" w14:textId="77777777" w:rsidR="00972A56" w:rsidRPr="000F1DA7" w:rsidRDefault="00972A56"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PENDAHULUAN</w:t>
      </w:r>
    </w:p>
    <w:p w14:paraId="4D4103A2" w14:textId="77777777" w:rsidR="00972A56" w:rsidRPr="000F1DA7" w:rsidRDefault="00972A56" w:rsidP="004C48F0">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1.1 </w:t>
      </w:r>
      <w:proofErr w:type="spellStart"/>
      <w:r w:rsidRPr="000F1DA7">
        <w:rPr>
          <w:rFonts w:ascii="Times New Roman" w:hAnsi="Times New Roman" w:cs="Times New Roman"/>
          <w:color w:val="0D0D0D" w:themeColor="text1" w:themeTint="F2"/>
          <w:sz w:val="24"/>
          <w:szCs w:val="24"/>
        </w:rPr>
        <w:t>Latar</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Belakang</w:t>
      </w:r>
      <w:proofErr w:type="spellEnd"/>
    </w:p>
    <w:p w14:paraId="3CA78AFE" w14:textId="51B965FE" w:rsidR="004C48F0" w:rsidRPr="000F1DA7" w:rsidRDefault="00972A56" w:rsidP="00972A56">
      <w:pPr>
        <w:ind w:firstLine="460"/>
        <w:jc w:val="both"/>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LYCO merupakan aplikasi web untuk membantu pelanggan menemukan menu kopi dan makanan, menyusun pilihan, lalu mengirim pesanan kepada kafe. Pada kondisi ideal, pelanggan dapat melihat informasi produk yang jelas, mengetahui harga sebelum memesan, mengirim rincian pesanan, dan </w:t>
      </w:r>
      <w:proofErr w:type="spellStart"/>
      <w:r w:rsidRPr="000F1DA7">
        <w:rPr>
          <w:rFonts w:ascii="Times New Roman" w:hAnsi="Times New Roman" w:cs="Times New Roman"/>
          <w:color w:val="0D0D0D" w:themeColor="text1" w:themeTint="F2"/>
          <w:sz w:val="24"/>
          <w:szCs w:val="24"/>
        </w:rPr>
        <w:t>memeriksa</w:t>
      </w:r>
      <w:proofErr w:type="spellEnd"/>
      <w:r w:rsidRPr="000F1DA7">
        <w:rPr>
          <w:rFonts w:ascii="Times New Roman" w:hAnsi="Times New Roman" w:cs="Times New Roman"/>
          <w:color w:val="0D0D0D" w:themeColor="text1" w:themeTint="F2"/>
          <w:sz w:val="24"/>
          <w:szCs w:val="24"/>
        </w:rPr>
        <w:t xml:space="preserve"> status </w:t>
      </w:r>
      <w:proofErr w:type="spellStart"/>
      <w:r w:rsidRPr="000F1DA7">
        <w:rPr>
          <w:rFonts w:ascii="Times New Roman" w:hAnsi="Times New Roman" w:cs="Times New Roman"/>
          <w:color w:val="0D0D0D" w:themeColor="text1" w:themeTint="F2"/>
          <w:sz w:val="24"/>
          <w:szCs w:val="24"/>
        </w:rPr>
        <w:t>pesanan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tanpa</w:t>
      </w:r>
      <w:proofErr w:type="spellEnd"/>
      <w:r w:rsidRPr="000F1DA7">
        <w:rPr>
          <w:rFonts w:ascii="Times New Roman" w:hAnsi="Times New Roman" w:cs="Times New Roman"/>
          <w:color w:val="0D0D0D" w:themeColor="text1" w:themeTint="F2"/>
          <w:sz w:val="24"/>
          <w:szCs w:val="24"/>
        </w:rPr>
        <w:t xml:space="preserve"> proses yang </w:t>
      </w:r>
      <w:proofErr w:type="spellStart"/>
      <w:r w:rsidRPr="000F1DA7">
        <w:rPr>
          <w:rFonts w:ascii="Times New Roman" w:hAnsi="Times New Roman" w:cs="Times New Roman"/>
          <w:color w:val="0D0D0D" w:themeColor="text1" w:themeTint="F2"/>
          <w:sz w:val="24"/>
          <w:szCs w:val="24"/>
        </w:rPr>
        <w:t>membingungkan</w:t>
      </w:r>
      <w:proofErr w:type="spellEnd"/>
      <w:r w:rsidRPr="000F1DA7">
        <w:rPr>
          <w:rFonts w:ascii="Times New Roman" w:hAnsi="Times New Roman" w:cs="Times New Roman"/>
          <w:color w:val="0D0D0D" w:themeColor="text1" w:themeTint="F2"/>
          <w:sz w:val="24"/>
          <w:szCs w:val="24"/>
        </w:rPr>
        <w:t>.</w:t>
      </w:r>
      <w:r w:rsidR="004C48F0"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Pada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kondisi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operasional</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kafe</w:t>
      </w:r>
      <w:proofErr w:type="spellEnd"/>
      <w:r w:rsidRPr="000F1DA7">
        <w:rPr>
          <w:rFonts w:ascii="Times New Roman" w:hAnsi="Times New Roman" w:cs="Times New Roman"/>
          <w:color w:val="0D0D0D" w:themeColor="text1" w:themeTint="F2"/>
          <w:sz w:val="24"/>
          <w:szCs w:val="24"/>
        </w:rPr>
        <w:t xml:space="preserve">, menu </w:t>
      </w:r>
      <w:proofErr w:type="spellStart"/>
      <w:r w:rsidRPr="000F1DA7">
        <w:rPr>
          <w:rFonts w:ascii="Times New Roman" w:hAnsi="Times New Roman" w:cs="Times New Roman"/>
          <w:color w:val="0D0D0D" w:themeColor="text1" w:themeTint="F2"/>
          <w:sz w:val="24"/>
          <w:szCs w:val="24"/>
        </w:rPr>
        <w:t>dapat</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berubah</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kategori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perlu</w:t>
      </w:r>
      <w:proofErr w:type="spellEnd"/>
      <w:r w:rsidRPr="000F1DA7">
        <w:rPr>
          <w:rFonts w:ascii="Times New Roman" w:hAnsi="Times New Roman" w:cs="Times New Roman"/>
          <w:color w:val="0D0D0D" w:themeColor="text1" w:themeTint="F2"/>
          <w:sz w:val="24"/>
          <w:szCs w:val="24"/>
        </w:rPr>
        <w:t xml:space="preserve"> dirapikan, dan pesanan yang masuk harus ditangani secara konsisten. Jika informasi produk atau pesanan tidak terorganisasi, pelanggan berisiko memilih produk yang keliru, sementara pengelola dapat kesulitan memastikan detail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status </w:t>
      </w:r>
      <w:proofErr w:type="spellStart"/>
      <w:r w:rsidRPr="000F1DA7">
        <w:rPr>
          <w:rFonts w:ascii="Times New Roman" w:hAnsi="Times New Roman" w:cs="Times New Roman"/>
          <w:color w:val="0D0D0D" w:themeColor="text1" w:themeTint="F2"/>
          <w:sz w:val="24"/>
          <w:szCs w:val="24"/>
        </w:rPr>
        <w:t>pesanan</w:t>
      </w:r>
      <w:proofErr w:type="spellEnd"/>
      <w:r w:rsidRPr="000F1DA7">
        <w:rPr>
          <w:rFonts w:ascii="Times New Roman" w:hAnsi="Times New Roman" w:cs="Times New Roman"/>
          <w:color w:val="0D0D0D" w:themeColor="text1" w:themeTint="F2"/>
          <w:sz w:val="24"/>
          <w:szCs w:val="24"/>
        </w:rPr>
        <w:t>.</w:t>
      </w:r>
      <w:r w:rsidR="004C48F0" w:rsidRPr="000F1DA7">
        <w:rPr>
          <w:rFonts w:ascii="Times New Roman" w:hAnsi="Times New Roman" w:cs="Times New Roman"/>
          <w:color w:val="0D0D0D" w:themeColor="text1" w:themeTint="F2"/>
          <w:sz w:val="24"/>
          <w:szCs w:val="24"/>
        </w:rPr>
        <w:t xml:space="preserve"> </w:t>
      </w:r>
    </w:p>
    <w:p w14:paraId="52353392" w14:textId="508A9737" w:rsidR="00972A56" w:rsidRPr="000F1DA7" w:rsidRDefault="00972A56" w:rsidP="004C48F0">
      <w:pPr>
        <w:ind w:firstLine="460"/>
        <w:jc w:val="both"/>
        <w:rPr>
          <w:rFonts w:ascii="Times New Roman"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t xml:space="preserve">LYCO </w:t>
      </w:r>
      <w:proofErr w:type="spellStart"/>
      <w:r w:rsidRPr="000F1DA7">
        <w:rPr>
          <w:rFonts w:ascii="Times New Roman" w:hAnsi="Times New Roman" w:cs="Times New Roman"/>
          <w:color w:val="0D0D0D" w:themeColor="text1" w:themeTint="F2"/>
          <w:sz w:val="24"/>
          <w:szCs w:val="24"/>
        </w:rPr>
        <w:t>menyediakan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pengalaman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publik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berupa</w:t>
      </w:r>
      <w:proofErr w:type="spellEnd"/>
      <w:r w:rsidRPr="000F1DA7">
        <w:rPr>
          <w:rFonts w:ascii="Times New Roman" w:hAnsi="Times New Roman" w:cs="Times New Roman"/>
          <w:color w:val="0D0D0D" w:themeColor="text1" w:themeTint="F2"/>
          <w:sz w:val="24"/>
          <w:szCs w:val="24"/>
        </w:rPr>
        <w:t xml:space="preserve"> halaman beranda, katalog, pencarian dan kategori menu, detail produk, keranjang, checkout, serta halaman Pesanan Saya. Untuk pengelola, aplikasi menyediakan portal admin guna mengelola produk, kategori, pesanan, meja, </w:t>
      </w:r>
      <w:proofErr w:type="spellStart"/>
      <w:r w:rsidRPr="000F1DA7">
        <w:rPr>
          <w:rFonts w:ascii="Times New Roman" w:hAnsi="Times New Roman" w:cs="Times New Roman"/>
          <w:color w:val="0D0D0D" w:themeColor="text1" w:themeTint="F2"/>
          <w:sz w:val="24"/>
          <w:szCs w:val="24"/>
        </w:rPr>
        <w:t>gambar</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produk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statistik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ringkas</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pengaturan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konten</w:t>
      </w:r>
      <w:proofErr w:type="spellEnd"/>
      <w:r w:rsidRPr="000F1DA7">
        <w:rPr>
          <w:rFonts w:ascii="Times New Roman" w:hAnsi="Times New Roman" w:cs="Times New Roman"/>
          <w:color w:val="0D0D0D" w:themeColor="text1" w:themeTint="F2"/>
          <w:sz w:val="24"/>
          <w:szCs w:val="24"/>
        </w:rPr>
        <w:t>.</w:t>
      </w:r>
      <w:r w:rsidR="004C48F0"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Kesenjangan</w:t>
      </w:r>
      <w:proofErr w:type="spellEnd"/>
      <w:r w:rsidRPr="000F1DA7">
        <w:rPr>
          <w:rFonts w:ascii="Times New Roman" w:hAnsi="Times New Roman" w:cs="Times New Roman"/>
          <w:color w:val="0D0D0D" w:themeColor="text1" w:themeTint="F2"/>
          <w:sz w:val="24"/>
          <w:szCs w:val="24"/>
        </w:rPr>
        <w:t xml:space="preserve"> yang </w:t>
      </w:r>
      <w:proofErr w:type="spellStart"/>
      <w:r w:rsidRPr="000F1DA7">
        <w:rPr>
          <w:rFonts w:ascii="Times New Roman" w:hAnsi="Times New Roman" w:cs="Times New Roman"/>
          <w:color w:val="0D0D0D" w:themeColor="text1" w:themeTint="F2"/>
          <w:sz w:val="24"/>
          <w:szCs w:val="24"/>
        </w:rPr>
        <w:t>dituju</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adalah</w:t>
      </w:r>
      <w:proofErr w:type="spellEnd"/>
      <w:r w:rsidRPr="000F1DA7">
        <w:rPr>
          <w:rFonts w:ascii="Times New Roman" w:hAnsi="Times New Roman" w:cs="Times New Roman"/>
          <w:color w:val="0D0D0D" w:themeColor="text1" w:themeTint="F2"/>
          <w:sz w:val="24"/>
          <w:szCs w:val="24"/>
        </w:rPr>
        <w:t xml:space="preserve"> kebutuhan untuk menghubungkan pengalaman pelanggan dengan pengelolaan kafe dalam satu alur yang konsisten. Kebutuhan tersebut tidak berarti semua masalah operasional kafe telah diselesaikan; ruang lingkup LYCO terbatas pada fitur yang </w:t>
      </w:r>
      <w:proofErr w:type="spellStart"/>
      <w:r w:rsidRPr="000F1DA7">
        <w:rPr>
          <w:rFonts w:ascii="Times New Roman" w:hAnsi="Times New Roman" w:cs="Times New Roman"/>
          <w:color w:val="0D0D0D" w:themeColor="text1" w:themeTint="F2"/>
          <w:sz w:val="24"/>
          <w:szCs w:val="24"/>
        </w:rPr>
        <w:t>tersedia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pada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repositori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saat</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ini.Karena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itu</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dokumentasi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ini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memetakan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kebutuhan</w:t>
      </w:r>
      <w:proofErr w:type="spellEnd"/>
      <w:r w:rsidRPr="000F1DA7">
        <w:rPr>
          <w:rFonts w:ascii="Times New Roman" w:hAnsi="Times New Roman" w:cs="Times New Roman"/>
          <w:color w:val="0D0D0D" w:themeColor="text1" w:themeTint="F2"/>
          <w:sz w:val="24"/>
          <w:szCs w:val="24"/>
        </w:rPr>
        <w:t xml:space="preserve"> berdasarkan tujuan Pelanggan dan Admin, lalu menghubungkannya dengan use case dan backlog. Implementasi web responsif memungkinkan akses melalui layar kecil, tetapi proyek yang diperiksa tidak menunjukkan aplikasi native Android/iOS terpisah. Klaim hasil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pengujian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harus</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didukung</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bukti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pengujian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aktual</w:t>
      </w:r>
      <w:proofErr w:type="spellEnd"/>
      <w:r w:rsidRPr="000F1DA7">
        <w:rPr>
          <w:rFonts w:ascii="Times New Roman" w:hAnsi="Times New Roman" w:cs="Times New Roman"/>
          <w:color w:val="0D0D0D" w:themeColor="text1" w:themeTint="F2"/>
          <w:sz w:val="24"/>
          <w:szCs w:val="24"/>
        </w:rPr>
        <w:t>.</w:t>
      </w:r>
    </w:p>
    <w:p w14:paraId="5E083A16" w14:textId="77777777" w:rsidR="00972A56" w:rsidRPr="000F1DA7" w:rsidRDefault="00972A56" w:rsidP="004C48F0">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1.2 </w:t>
      </w:r>
      <w:proofErr w:type="spellStart"/>
      <w:r w:rsidRPr="000F1DA7">
        <w:rPr>
          <w:rFonts w:ascii="Times New Roman" w:hAnsi="Times New Roman" w:cs="Times New Roman"/>
          <w:color w:val="0D0D0D" w:themeColor="text1" w:themeTint="F2"/>
          <w:sz w:val="24"/>
          <w:szCs w:val="24"/>
        </w:rPr>
        <w:t>Rumusan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Masalah</w:t>
      </w:r>
      <w:proofErr w:type="spellEnd"/>
    </w:p>
    <w:p w14:paraId="7CA933DB" w14:textId="1F5199E7" w:rsidR="00972A56" w:rsidRPr="000F1DA7" w:rsidRDefault="00972A56" w:rsidP="00CC74A3">
      <w:pPr>
        <w:ind w:left="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1. Bagaimana LYCO membantu pelanggan </w:t>
      </w:r>
      <w:proofErr w:type="spellStart"/>
      <w:r w:rsidRPr="000F1DA7">
        <w:rPr>
          <w:rFonts w:ascii="Times New Roman" w:hAnsi="Times New Roman" w:cs="Times New Roman"/>
          <w:color w:val="0D0D0D" w:themeColor="text1" w:themeTint="F2"/>
          <w:sz w:val="24"/>
          <w:szCs w:val="24"/>
        </w:rPr>
        <w:t>menemukan</w:t>
      </w:r>
      <w:proofErr w:type="spellEnd"/>
      <w:r w:rsidRPr="000F1DA7">
        <w:rPr>
          <w:rFonts w:ascii="Times New Roman" w:hAnsi="Times New Roman" w:cs="Times New Roman"/>
          <w:color w:val="0D0D0D" w:themeColor="text1" w:themeTint="F2"/>
          <w:sz w:val="24"/>
          <w:szCs w:val="24"/>
        </w:rPr>
        <w:t xml:space="preserve"> menu, </w:t>
      </w:r>
      <w:proofErr w:type="spellStart"/>
      <w:r w:rsidRPr="000F1DA7">
        <w:rPr>
          <w:rFonts w:ascii="Times New Roman" w:hAnsi="Times New Roman" w:cs="Times New Roman"/>
          <w:color w:val="0D0D0D" w:themeColor="text1" w:themeTint="F2"/>
          <w:sz w:val="24"/>
          <w:szCs w:val="24"/>
        </w:rPr>
        <w:t>memilih</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produk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membuat</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pesanan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dan</w:t>
      </w:r>
      <w:proofErr w:type="spellEnd"/>
      <w:r w:rsidR="004C48F0"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memeriksa</w:t>
      </w:r>
      <w:proofErr w:type="spellEnd"/>
      <w:r w:rsidRPr="000F1DA7">
        <w:rPr>
          <w:rFonts w:ascii="Times New Roman" w:hAnsi="Times New Roman" w:cs="Times New Roman"/>
          <w:color w:val="0D0D0D" w:themeColor="text1" w:themeTint="F2"/>
          <w:sz w:val="24"/>
          <w:szCs w:val="24"/>
        </w:rPr>
        <w:t xml:space="preserve"> status </w:t>
      </w:r>
      <w:proofErr w:type="spellStart"/>
      <w:r w:rsidRPr="000F1DA7">
        <w:rPr>
          <w:rFonts w:ascii="Times New Roman" w:hAnsi="Times New Roman" w:cs="Times New Roman"/>
          <w:color w:val="0D0D0D" w:themeColor="text1" w:themeTint="F2"/>
          <w:sz w:val="24"/>
          <w:szCs w:val="24"/>
        </w:rPr>
        <w:t>pesanan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secara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jelas</w:t>
      </w:r>
      <w:proofErr w:type="spellEnd"/>
      <w:r w:rsidRPr="000F1DA7">
        <w:rPr>
          <w:rFonts w:ascii="Times New Roman" w:hAnsi="Times New Roman" w:cs="Times New Roman"/>
          <w:color w:val="0D0D0D" w:themeColor="text1" w:themeTint="F2"/>
          <w:sz w:val="24"/>
          <w:szCs w:val="24"/>
        </w:rPr>
        <w:t>?</w:t>
      </w:r>
      <w:r w:rsidRPr="000F1DA7">
        <w:rPr>
          <w:rFonts w:ascii="Times New Roman" w:hAnsi="Times New Roman" w:cs="Times New Roman"/>
          <w:color w:val="0D0D0D" w:themeColor="text1" w:themeTint="F2"/>
          <w:sz w:val="24"/>
          <w:szCs w:val="24"/>
        </w:rPr>
        <w:br/>
        <w:t>2. Bagaimana LYCO mendukung admin dalam mengelola produk, kategori, pesanan, meja, gambar, dan informasi publik secara konsisten?</w:t>
      </w:r>
      <w:r w:rsidRPr="000F1DA7">
        <w:rPr>
          <w:rFonts w:ascii="Times New Roman" w:hAnsi="Times New Roman" w:cs="Times New Roman"/>
          <w:color w:val="0D0D0D" w:themeColor="text1" w:themeTint="F2"/>
          <w:sz w:val="24"/>
          <w:szCs w:val="24"/>
        </w:rPr>
        <w:br/>
        <w:t>3. Bagaimana kesesuaian fitur LYCO dapat diverifikasi melalui skenario Black Box berdasarkan kebutuhan pengguna yang terdokumentasi?</w:t>
      </w:r>
    </w:p>
    <w:p w14:paraId="02375EE9" w14:textId="77777777" w:rsidR="00972A56" w:rsidRPr="000F1DA7" w:rsidRDefault="00972A56"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1.3 Solusi Digital</w:t>
      </w:r>
    </w:p>
    <w:p w14:paraId="2140B7FC" w14:textId="77777777" w:rsidR="004030EA" w:rsidRPr="000F1DA7" w:rsidRDefault="004E2720" w:rsidP="00CC74A3">
      <w:pPr>
        <w:ind w:firstLine="4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Catatan kesesuaian template: fitur web dan akses mobile di atas merujuk pada fitur LYCO yang </w:t>
      </w:r>
      <w:proofErr w:type="gramStart"/>
      <w:r w:rsidRPr="000F1DA7">
        <w:rPr>
          <w:rFonts w:ascii="Times New Roman" w:hAnsi="Times New Roman" w:cs="Times New Roman"/>
          <w:color w:val="0D0D0D" w:themeColor="text1" w:themeTint="F2"/>
          <w:sz w:val="24"/>
          <w:szCs w:val="24"/>
        </w:rPr>
        <w:t>sama</w:t>
      </w:r>
      <w:proofErr w:type="gramEnd"/>
      <w:r w:rsidRPr="000F1DA7">
        <w:rPr>
          <w:rFonts w:ascii="Times New Roman" w:hAnsi="Times New Roman" w:cs="Times New Roman"/>
          <w:color w:val="0D0D0D" w:themeColor="text1" w:themeTint="F2"/>
          <w:sz w:val="24"/>
          <w:szCs w:val="24"/>
        </w:rPr>
        <w:t xml:space="preserve"> melalui web responsif; tidak dinyatakan sebagai aplikasi native. Dokumentasi dan use case saat ini hanya mendukung dua role, yaitu Pelanggan dan Admin. Role</w:t>
      </w:r>
      <w:r w:rsidRPr="000F1DA7">
        <w:rPr>
          <w:rFonts w:ascii="Times New Roman" w:hAnsi="Times New Roman" w:cs="Times New Roman"/>
          <w:color w:val="0D0D0D" w:themeColor="text1" w:themeTint="F2"/>
          <w:sz w:val="24"/>
          <w:szCs w:val="24"/>
        </w:rPr>
        <w:t xml:space="preserve"> ketiga tidak ditambahkan tanpa konfirmasi kebutuhan dan bukti dari sistem.</w:t>
      </w:r>
    </w:p>
    <w:p w14:paraId="4ADEFFE3" w14:textId="77777777" w:rsidR="00972A56" w:rsidRPr="000F1DA7" w:rsidRDefault="00972A56" w:rsidP="00972A56">
      <w:pPr>
        <w:ind w:firstLine="460"/>
        <w:jc w:val="both"/>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LYCO adalah aplikasi web responsif untuk menampilkan menu kopi/makanan, membantu pelanggan menyusun keranjang dan membuat pesanan, serta menyediakan portal admin untuk mengelola produk, kategori, pesanan, meja, dan konten landing page. Akses mobile yang dimaksud adalah tampilan web responsif, bukan aplikasi native Android/iOS. Peran yang </w:t>
      </w:r>
      <w:r w:rsidRPr="000F1DA7">
        <w:rPr>
          <w:rFonts w:ascii="Times New Roman" w:hAnsi="Times New Roman" w:cs="Times New Roman"/>
          <w:color w:val="0D0D0D" w:themeColor="text1" w:themeTint="F2"/>
          <w:sz w:val="24"/>
          <w:szCs w:val="24"/>
        </w:rPr>
        <w:lastRenderedPageBreak/>
        <w:t>terverifikasi dari proyek adalah Pelanggan dan Admin; tidak ditambahkan peran ketiga yang tidak didukung sistem.</w:t>
      </w:r>
    </w:p>
    <w:tbl>
      <w:tblPr>
        <w:tblStyle w:val="TableGrid"/>
        <w:tblW w:w="0" w:type="auto"/>
        <w:jc w:val="center"/>
        <w:tblLook w:val="04A0" w:firstRow="1" w:lastRow="0" w:firstColumn="1" w:lastColumn="0" w:noHBand="0" w:noVBand="1"/>
      </w:tblPr>
      <w:tblGrid>
        <w:gridCol w:w="958"/>
        <w:gridCol w:w="2478"/>
        <w:gridCol w:w="2589"/>
        <w:gridCol w:w="1772"/>
        <w:gridCol w:w="1779"/>
      </w:tblGrid>
      <w:tr w:rsidR="00972A56" w:rsidRPr="000F1DA7" w14:paraId="69FCA3AE" w14:textId="77777777" w:rsidTr="00972A56">
        <w:trPr>
          <w:jc w:val="center"/>
        </w:trPr>
        <w:tc>
          <w:tcPr>
            <w:tcW w:w="993" w:type="dxa"/>
            <w:shd w:val="clear" w:color="auto" w:fill="D9EAF7"/>
            <w:vAlign w:val="center"/>
          </w:tcPr>
          <w:p w14:paraId="680B80E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ID Fitur</w:t>
            </w:r>
          </w:p>
        </w:tc>
        <w:tc>
          <w:tcPr>
            <w:tcW w:w="2643" w:type="dxa"/>
            <w:shd w:val="clear" w:color="auto" w:fill="D9EAF7"/>
            <w:vAlign w:val="center"/>
          </w:tcPr>
          <w:p w14:paraId="1C5DFFA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Nama Fitur</w:t>
            </w:r>
          </w:p>
        </w:tc>
        <w:tc>
          <w:tcPr>
            <w:tcW w:w="1872" w:type="dxa"/>
            <w:shd w:val="clear" w:color="auto" w:fill="D9EAF7"/>
            <w:vAlign w:val="center"/>
          </w:tcPr>
          <w:p w14:paraId="5D2597A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Menjawab Masalah</w:t>
            </w:r>
          </w:p>
        </w:tc>
        <w:tc>
          <w:tcPr>
            <w:tcW w:w="1872" w:type="dxa"/>
            <w:shd w:val="clear" w:color="auto" w:fill="D9EAF7"/>
            <w:vAlign w:val="center"/>
          </w:tcPr>
          <w:p w14:paraId="0638211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MVP / Lanjutan</w:t>
            </w:r>
          </w:p>
        </w:tc>
        <w:tc>
          <w:tcPr>
            <w:tcW w:w="1872" w:type="dxa"/>
            <w:shd w:val="clear" w:color="auto" w:fill="D9EAF7"/>
            <w:vAlign w:val="center"/>
          </w:tcPr>
          <w:p w14:paraId="325B0C8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Pengguna</w:t>
            </w:r>
          </w:p>
        </w:tc>
      </w:tr>
      <w:tr w:rsidR="003F43B3" w:rsidRPr="000F1DA7" w14:paraId="579376E8" w14:textId="77777777">
        <w:trPr>
          <w:jc w:val="center"/>
        </w:trPr>
        <w:tc>
          <w:tcPr>
            <w:tcW w:w="993" w:type="dxa"/>
            <w:vAlign w:val="center"/>
          </w:tcPr>
          <w:p w14:paraId="1C20481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F-01</w:t>
            </w:r>
          </w:p>
        </w:tc>
        <w:tc>
          <w:tcPr>
            <w:tcW w:w="2643" w:type="dxa"/>
            <w:vAlign w:val="center"/>
          </w:tcPr>
          <w:p w14:paraId="1D7A7A3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halaman beranda</w:t>
            </w:r>
          </w:p>
        </w:tc>
        <w:tc>
          <w:tcPr>
            <w:tcW w:w="1872" w:type="dxa"/>
            <w:vAlign w:val="center"/>
          </w:tcPr>
          <w:p w14:paraId="7EAE697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mengenal layanan dan informasi kafe</w:t>
            </w:r>
          </w:p>
        </w:tc>
        <w:tc>
          <w:tcPr>
            <w:tcW w:w="1872" w:type="dxa"/>
            <w:vAlign w:val="center"/>
          </w:tcPr>
          <w:p w14:paraId="0411C96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3967A0E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76F3E6C1" w14:textId="77777777">
        <w:trPr>
          <w:jc w:val="center"/>
        </w:trPr>
        <w:tc>
          <w:tcPr>
            <w:tcW w:w="993" w:type="dxa"/>
            <w:vAlign w:val="center"/>
          </w:tcPr>
          <w:p w14:paraId="4F4591B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F-02</w:t>
            </w:r>
          </w:p>
        </w:tc>
        <w:tc>
          <w:tcPr>
            <w:tcW w:w="2643" w:type="dxa"/>
            <w:vAlign w:val="center"/>
          </w:tcPr>
          <w:p w14:paraId="3AF35DB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menu produk</w:t>
            </w:r>
          </w:p>
        </w:tc>
        <w:tc>
          <w:tcPr>
            <w:tcW w:w="1872" w:type="dxa"/>
            <w:vAlign w:val="center"/>
          </w:tcPr>
          <w:p w14:paraId="255E04B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mengetahui produk yang tersedia</w:t>
            </w:r>
          </w:p>
        </w:tc>
        <w:tc>
          <w:tcPr>
            <w:tcW w:w="1872" w:type="dxa"/>
            <w:vAlign w:val="center"/>
          </w:tcPr>
          <w:p w14:paraId="22E81A9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3D51674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6C6C7392" w14:textId="77777777">
        <w:trPr>
          <w:jc w:val="center"/>
        </w:trPr>
        <w:tc>
          <w:tcPr>
            <w:tcW w:w="993" w:type="dxa"/>
            <w:vAlign w:val="center"/>
          </w:tcPr>
          <w:p w14:paraId="05E883C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F-03</w:t>
            </w:r>
          </w:p>
        </w:tc>
        <w:tc>
          <w:tcPr>
            <w:tcW w:w="2643" w:type="dxa"/>
            <w:vAlign w:val="center"/>
          </w:tcPr>
          <w:p w14:paraId="441376E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Mencari produk</w:t>
            </w:r>
          </w:p>
        </w:tc>
        <w:tc>
          <w:tcPr>
            <w:tcW w:w="1872" w:type="dxa"/>
            <w:vAlign w:val="center"/>
          </w:tcPr>
          <w:p w14:paraId="39C4619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menemukan menu tertentu</w:t>
            </w:r>
          </w:p>
        </w:tc>
        <w:tc>
          <w:tcPr>
            <w:tcW w:w="1872" w:type="dxa"/>
            <w:vAlign w:val="center"/>
          </w:tcPr>
          <w:p w14:paraId="3DDFCA9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4D6D128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4216530A" w14:textId="77777777">
        <w:trPr>
          <w:jc w:val="center"/>
        </w:trPr>
        <w:tc>
          <w:tcPr>
            <w:tcW w:w="993" w:type="dxa"/>
            <w:vAlign w:val="center"/>
          </w:tcPr>
          <w:p w14:paraId="179AA08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F-04</w:t>
            </w:r>
          </w:p>
        </w:tc>
        <w:tc>
          <w:tcPr>
            <w:tcW w:w="2643" w:type="dxa"/>
            <w:vAlign w:val="center"/>
          </w:tcPr>
          <w:p w14:paraId="220D118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Memfilter menu berdasarkan kategori</w:t>
            </w:r>
          </w:p>
        </w:tc>
        <w:tc>
          <w:tcPr>
            <w:tcW w:w="1872" w:type="dxa"/>
            <w:vAlign w:val="center"/>
          </w:tcPr>
          <w:p w14:paraId="6A65D0D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mempersempit pilihan</w:t>
            </w:r>
          </w:p>
        </w:tc>
        <w:tc>
          <w:tcPr>
            <w:tcW w:w="1872" w:type="dxa"/>
            <w:vAlign w:val="center"/>
          </w:tcPr>
          <w:p w14:paraId="5F08AFE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6B51F44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59C349F2" w14:textId="77777777">
        <w:trPr>
          <w:jc w:val="center"/>
        </w:trPr>
        <w:tc>
          <w:tcPr>
            <w:tcW w:w="993" w:type="dxa"/>
            <w:vAlign w:val="center"/>
          </w:tcPr>
          <w:p w14:paraId="6D7C867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F-05</w:t>
            </w:r>
          </w:p>
        </w:tc>
        <w:tc>
          <w:tcPr>
            <w:tcW w:w="2643" w:type="dxa"/>
            <w:vAlign w:val="center"/>
          </w:tcPr>
          <w:p w14:paraId="5D3F694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menu unggulan</w:t>
            </w:r>
          </w:p>
        </w:tc>
        <w:tc>
          <w:tcPr>
            <w:tcW w:w="1872" w:type="dxa"/>
            <w:vAlign w:val="center"/>
          </w:tcPr>
          <w:p w14:paraId="64B6D84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menemukan produk pilihan</w:t>
            </w:r>
          </w:p>
        </w:tc>
        <w:tc>
          <w:tcPr>
            <w:tcW w:w="1872" w:type="dxa"/>
            <w:vAlign w:val="center"/>
          </w:tcPr>
          <w:p w14:paraId="559415E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2D1A01C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1F11D22C" w14:textId="77777777">
        <w:trPr>
          <w:jc w:val="center"/>
        </w:trPr>
        <w:tc>
          <w:tcPr>
            <w:tcW w:w="993" w:type="dxa"/>
            <w:vAlign w:val="center"/>
          </w:tcPr>
          <w:p w14:paraId="33F89F2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F-06</w:t>
            </w:r>
          </w:p>
        </w:tc>
        <w:tc>
          <w:tcPr>
            <w:tcW w:w="2643" w:type="dxa"/>
            <w:vAlign w:val="center"/>
          </w:tcPr>
          <w:p w14:paraId="63FE9DF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detail produk</w:t>
            </w:r>
          </w:p>
        </w:tc>
        <w:tc>
          <w:tcPr>
            <w:tcW w:w="1872" w:type="dxa"/>
            <w:vAlign w:val="center"/>
          </w:tcPr>
          <w:p w14:paraId="39FFF8A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mengetahui deskripsi dan harga</w:t>
            </w:r>
          </w:p>
        </w:tc>
        <w:tc>
          <w:tcPr>
            <w:tcW w:w="1872" w:type="dxa"/>
            <w:vAlign w:val="center"/>
          </w:tcPr>
          <w:p w14:paraId="2BF327A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2A44738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12F95D18" w14:textId="77777777">
        <w:trPr>
          <w:jc w:val="center"/>
        </w:trPr>
        <w:tc>
          <w:tcPr>
            <w:tcW w:w="993" w:type="dxa"/>
            <w:vAlign w:val="center"/>
          </w:tcPr>
          <w:p w14:paraId="09B8B5A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F-07</w:t>
            </w:r>
          </w:p>
        </w:tc>
        <w:tc>
          <w:tcPr>
            <w:tcW w:w="2643" w:type="dxa"/>
            <w:vAlign w:val="center"/>
          </w:tcPr>
          <w:p w14:paraId="0E1EA9E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keranjang</w:t>
            </w:r>
          </w:p>
        </w:tc>
        <w:tc>
          <w:tcPr>
            <w:tcW w:w="1872" w:type="dxa"/>
            <w:vAlign w:val="center"/>
          </w:tcPr>
          <w:p w14:paraId="4969E18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memilih jumlah produk sebelum memesan</w:t>
            </w:r>
          </w:p>
        </w:tc>
        <w:tc>
          <w:tcPr>
            <w:tcW w:w="1872" w:type="dxa"/>
            <w:vAlign w:val="center"/>
          </w:tcPr>
          <w:p w14:paraId="7DFD0E1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70128EB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4099E8E4" w14:textId="77777777">
        <w:trPr>
          <w:jc w:val="center"/>
        </w:trPr>
        <w:tc>
          <w:tcPr>
            <w:tcW w:w="993" w:type="dxa"/>
            <w:vAlign w:val="center"/>
          </w:tcPr>
          <w:p w14:paraId="0375232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F-08</w:t>
            </w:r>
          </w:p>
        </w:tc>
        <w:tc>
          <w:tcPr>
            <w:tcW w:w="2643" w:type="dxa"/>
            <w:vAlign w:val="center"/>
          </w:tcPr>
          <w:p w14:paraId="3FD198C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Membuat pesanan</w:t>
            </w:r>
          </w:p>
        </w:tc>
        <w:tc>
          <w:tcPr>
            <w:tcW w:w="1872" w:type="dxa"/>
            <w:vAlign w:val="center"/>
          </w:tcPr>
          <w:p w14:paraId="66DF0AC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Pelanggan perlu mengirim pesanan dengan </w:t>
            </w:r>
            <w:r w:rsidRPr="000F1DA7">
              <w:rPr>
                <w:rFonts w:ascii="Times New Roman" w:hAnsi="Times New Roman" w:cs="Times New Roman"/>
                <w:color w:val="0D0D0D" w:themeColor="text1" w:themeTint="F2"/>
                <w:sz w:val="24"/>
                <w:szCs w:val="24"/>
              </w:rPr>
              <w:t>nama, meja, dan catatan</w:t>
            </w:r>
          </w:p>
        </w:tc>
        <w:tc>
          <w:tcPr>
            <w:tcW w:w="1872" w:type="dxa"/>
            <w:vAlign w:val="center"/>
          </w:tcPr>
          <w:p w14:paraId="15ADFB4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4E8E352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06FEAF00" w14:textId="77777777">
        <w:trPr>
          <w:jc w:val="center"/>
        </w:trPr>
        <w:tc>
          <w:tcPr>
            <w:tcW w:w="993" w:type="dxa"/>
            <w:vAlign w:val="center"/>
          </w:tcPr>
          <w:p w14:paraId="6B8856D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F-09</w:t>
            </w:r>
          </w:p>
        </w:tc>
        <w:tc>
          <w:tcPr>
            <w:tcW w:w="2643" w:type="dxa"/>
            <w:vAlign w:val="center"/>
          </w:tcPr>
          <w:p w14:paraId="6878FC3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pesanan saya</w:t>
            </w:r>
          </w:p>
        </w:tc>
        <w:tc>
          <w:tcPr>
            <w:tcW w:w="1872" w:type="dxa"/>
            <w:vAlign w:val="center"/>
          </w:tcPr>
          <w:p w14:paraId="04703F6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memeriksa pesanan berdasarkan sesi</w:t>
            </w:r>
          </w:p>
        </w:tc>
        <w:tc>
          <w:tcPr>
            <w:tcW w:w="1872" w:type="dxa"/>
            <w:vAlign w:val="center"/>
          </w:tcPr>
          <w:p w14:paraId="613DAE4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1652F14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3F43B3" w:rsidRPr="000F1DA7" w14:paraId="37FF5592" w14:textId="77777777">
        <w:trPr>
          <w:jc w:val="center"/>
        </w:trPr>
        <w:tc>
          <w:tcPr>
            <w:tcW w:w="993" w:type="dxa"/>
            <w:vAlign w:val="center"/>
          </w:tcPr>
          <w:p w14:paraId="738C38B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F-10</w:t>
            </w:r>
          </w:p>
        </w:tc>
        <w:tc>
          <w:tcPr>
            <w:tcW w:w="2643" w:type="dxa"/>
            <w:vAlign w:val="center"/>
          </w:tcPr>
          <w:p w14:paraId="65679FC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Login admin</w:t>
            </w:r>
          </w:p>
        </w:tc>
        <w:tc>
          <w:tcPr>
            <w:tcW w:w="1872" w:type="dxa"/>
            <w:vAlign w:val="center"/>
          </w:tcPr>
          <w:p w14:paraId="5369D8E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mengakses fungsi pengelolaan secara terproteksi</w:t>
            </w:r>
          </w:p>
        </w:tc>
        <w:tc>
          <w:tcPr>
            <w:tcW w:w="1872" w:type="dxa"/>
            <w:vAlign w:val="center"/>
          </w:tcPr>
          <w:p w14:paraId="1EB4066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7B66F62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00520FDC" w14:textId="77777777">
        <w:trPr>
          <w:jc w:val="center"/>
        </w:trPr>
        <w:tc>
          <w:tcPr>
            <w:tcW w:w="993" w:type="dxa"/>
            <w:vAlign w:val="center"/>
          </w:tcPr>
          <w:p w14:paraId="59829C7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F-11</w:t>
            </w:r>
          </w:p>
        </w:tc>
        <w:tc>
          <w:tcPr>
            <w:tcW w:w="2643" w:type="dxa"/>
            <w:vAlign w:val="center"/>
          </w:tcPr>
          <w:p w14:paraId="02B9D76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produk</w:t>
            </w:r>
          </w:p>
        </w:tc>
        <w:tc>
          <w:tcPr>
            <w:tcW w:w="1872" w:type="dxa"/>
            <w:vAlign w:val="center"/>
          </w:tcPr>
          <w:p w14:paraId="2E885CA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perlu </w:t>
            </w:r>
            <w:r w:rsidRPr="000F1DA7">
              <w:rPr>
                <w:rFonts w:ascii="Times New Roman" w:hAnsi="Times New Roman" w:cs="Times New Roman"/>
                <w:color w:val="0D0D0D" w:themeColor="text1" w:themeTint="F2"/>
                <w:sz w:val="24"/>
                <w:szCs w:val="24"/>
              </w:rPr>
              <w:t>menambah, mengubah, dan menghapus produk</w:t>
            </w:r>
          </w:p>
        </w:tc>
        <w:tc>
          <w:tcPr>
            <w:tcW w:w="1872" w:type="dxa"/>
            <w:vAlign w:val="center"/>
          </w:tcPr>
          <w:p w14:paraId="4057909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7A53EA5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2BFC5D24" w14:textId="77777777">
        <w:trPr>
          <w:jc w:val="center"/>
        </w:trPr>
        <w:tc>
          <w:tcPr>
            <w:tcW w:w="993" w:type="dxa"/>
            <w:vAlign w:val="center"/>
          </w:tcPr>
          <w:p w14:paraId="67370EF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F-12</w:t>
            </w:r>
          </w:p>
        </w:tc>
        <w:tc>
          <w:tcPr>
            <w:tcW w:w="2643" w:type="dxa"/>
            <w:vAlign w:val="center"/>
          </w:tcPr>
          <w:p w14:paraId="4645DB5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kategori</w:t>
            </w:r>
          </w:p>
        </w:tc>
        <w:tc>
          <w:tcPr>
            <w:tcW w:w="1872" w:type="dxa"/>
            <w:vAlign w:val="center"/>
          </w:tcPr>
          <w:p w14:paraId="00FD91E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menjaga kategori menu tetap tertata</w:t>
            </w:r>
          </w:p>
        </w:tc>
        <w:tc>
          <w:tcPr>
            <w:tcW w:w="1872" w:type="dxa"/>
            <w:vAlign w:val="center"/>
          </w:tcPr>
          <w:p w14:paraId="1AD1E0F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00B146F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47AA30DD" w14:textId="77777777">
        <w:trPr>
          <w:jc w:val="center"/>
        </w:trPr>
        <w:tc>
          <w:tcPr>
            <w:tcW w:w="993" w:type="dxa"/>
            <w:vAlign w:val="center"/>
          </w:tcPr>
          <w:p w14:paraId="0B8E036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F-13</w:t>
            </w:r>
          </w:p>
        </w:tc>
        <w:tc>
          <w:tcPr>
            <w:tcW w:w="2643" w:type="dxa"/>
            <w:vAlign w:val="center"/>
          </w:tcPr>
          <w:p w14:paraId="6224B75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pesanan</w:t>
            </w:r>
          </w:p>
        </w:tc>
        <w:tc>
          <w:tcPr>
            <w:tcW w:w="1872" w:type="dxa"/>
            <w:vAlign w:val="center"/>
          </w:tcPr>
          <w:p w14:paraId="359B792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melihat pesanan dan memperbarui status</w:t>
            </w:r>
          </w:p>
        </w:tc>
        <w:tc>
          <w:tcPr>
            <w:tcW w:w="1872" w:type="dxa"/>
            <w:vAlign w:val="center"/>
          </w:tcPr>
          <w:p w14:paraId="2883852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589783D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476CC010" w14:textId="77777777">
        <w:trPr>
          <w:jc w:val="center"/>
        </w:trPr>
        <w:tc>
          <w:tcPr>
            <w:tcW w:w="993" w:type="dxa"/>
            <w:vAlign w:val="center"/>
          </w:tcPr>
          <w:p w14:paraId="672172F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F-14</w:t>
            </w:r>
          </w:p>
        </w:tc>
        <w:tc>
          <w:tcPr>
            <w:tcW w:w="2643" w:type="dxa"/>
            <w:vAlign w:val="center"/>
          </w:tcPr>
          <w:p w14:paraId="0945328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meja</w:t>
            </w:r>
          </w:p>
        </w:tc>
        <w:tc>
          <w:tcPr>
            <w:tcW w:w="1872" w:type="dxa"/>
            <w:vAlign w:val="center"/>
          </w:tcPr>
          <w:p w14:paraId="3EB0E82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perlu </w:t>
            </w:r>
            <w:r w:rsidRPr="000F1DA7">
              <w:rPr>
                <w:rFonts w:ascii="Times New Roman" w:hAnsi="Times New Roman" w:cs="Times New Roman"/>
                <w:color w:val="0D0D0D" w:themeColor="text1" w:themeTint="F2"/>
                <w:sz w:val="24"/>
                <w:szCs w:val="24"/>
              </w:rPr>
              <w:t>mengatur kode dan status meja</w:t>
            </w:r>
          </w:p>
        </w:tc>
        <w:tc>
          <w:tcPr>
            <w:tcW w:w="1872" w:type="dxa"/>
            <w:vAlign w:val="center"/>
          </w:tcPr>
          <w:p w14:paraId="23C6B1A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18992D5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0B468EFC" w14:textId="77777777">
        <w:trPr>
          <w:jc w:val="center"/>
        </w:trPr>
        <w:tc>
          <w:tcPr>
            <w:tcW w:w="993" w:type="dxa"/>
            <w:vAlign w:val="center"/>
          </w:tcPr>
          <w:p w14:paraId="321109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F-15</w:t>
            </w:r>
          </w:p>
        </w:tc>
        <w:tc>
          <w:tcPr>
            <w:tcW w:w="2643" w:type="dxa"/>
            <w:vAlign w:val="center"/>
          </w:tcPr>
          <w:p w14:paraId="52B089E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Mengelola konten landing page</w:t>
            </w:r>
          </w:p>
        </w:tc>
        <w:tc>
          <w:tcPr>
            <w:tcW w:w="1872" w:type="dxa"/>
            <w:vAlign w:val="center"/>
          </w:tcPr>
          <w:p w14:paraId="59A6693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memperbarui teks/kontak yang ditampilkan</w:t>
            </w:r>
          </w:p>
        </w:tc>
        <w:tc>
          <w:tcPr>
            <w:tcW w:w="1872" w:type="dxa"/>
            <w:vAlign w:val="center"/>
          </w:tcPr>
          <w:p w14:paraId="601FFD3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4642C9D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33E45D52" w14:textId="77777777">
        <w:trPr>
          <w:jc w:val="center"/>
        </w:trPr>
        <w:tc>
          <w:tcPr>
            <w:tcW w:w="993" w:type="dxa"/>
            <w:vAlign w:val="center"/>
          </w:tcPr>
          <w:p w14:paraId="2CE8046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F-16</w:t>
            </w:r>
          </w:p>
        </w:tc>
        <w:tc>
          <w:tcPr>
            <w:tcW w:w="2643" w:type="dxa"/>
            <w:vAlign w:val="center"/>
          </w:tcPr>
          <w:p w14:paraId="5BFDDFB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Mengunggah gambar produk</w:t>
            </w:r>
          </w:p>
        </w:tc>
        <w:tc>
          <w:tcPr>
            <w:tcW w:w="1872" w:type="dxa"/>
            <w:vAlign w:val="center"/>
          </w:tcPr>
          <w:p w14:paraId="357CA32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mengatur gambar produk</w:t>
            </w:r>
          </w:p>
        </w:tc>
        <w:tc>
          <w:tcPr>
            <w:tcW w:w="1872" w:type="dxa"/>
            <w:vAlign w:val="center"/>
          </w:tcPr>
          <w:p w14:paraId="098C256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60839B2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6FCF7FE1" w14:textId="77777777">
        <w:trPr>
          <w:jc w:val="center"/>
        </w:trPr>
        <w:tc>
          <w:tcPr>
            <w:tcW w:w="993" w:type="dxa"/>
            <w:vAlign w:val="center"/>
          </w:tcPr>
          <w:p w14:paraId="5ADCDC1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F-17</w:t>
            </w:r>
          </w:p>
        </w:tc>
        <w:tc>
          <w:tcPr>
            <w:tcW w:w="2643" w:type="dxa"/>
            <w:vAlign w:val="center"/>
          </w:tcPr>
          <w:p w14:paraId="65F36AB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Melihat ringkasan statistik</w:t>
            </w:r>
          </w:p>
        </w:tc>
        <w:tc>
          <w:tcPr>
            <w:tcW w:w="1872" w:type="dxa"/>
            <w:vAlign w:val="center"/>
          </w:tcPr>
          <w:p w14:paraId="4652CA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w:t>
            </w:r>
            <w:r w:rsidRPr="000F1DA7">
              <w:rPr>
                <w:rFonts w:ascii="Times New Roman" w:hAnsi="Times New Roman" w:cs="Times New Roman"/>
                <w:color w:val="0D0D0D" w:themeColor="text1" w:themeTint="F2"/>
                <w:sz w:val="24"/>
                <w:szCs w:val="24"/>
              </w:rPr>
              <w:t>erlu memantau ringkasan produk/kategori/pesanan</w:t>
            </w:r>
          </w:p>
        </w:tc>
        <w:tc>
          <w:tcPr>
            <w:tcW w:w="1872" w:type="dxa"/>
            <w:vAlign w:val="center"/>
          </w:tcPr>
          <w:p w14:paraId="712D65E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vAlign w:val="center"/>
          </w:tcPr>
          <w:p w14:paraId="75AC589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3F43B3" w:rsidRPr="000F1DA7" w14:paraId="000B1118" w14:textId="77777777">
        <w:trPr>
          <w:jc w:val="center"/>
        </w:trPr>
        <w:tc>
          <w:tcPr>
            <w:tcW w:w="993" w:type="dxa"/>
            <w:vAlign w:val="center"/>
          </w:tcPr>
          <w:p w14:paraId="0669D1A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F-18</w:t>
            </w:r>
          </w:p>
        </w:tc>
        <w:tc>
          <w:tcPr>
            <w:tcW w:w="2643" w:type="dxa"/>
            <w:vAlign w:val="center"/>
          </w:tcPr>
          <w:p w14:paraId="249CB15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Mengatur urutan kategori</w:t>
            </w:r>
          </w:p>
        </w:tc>
        <w:tc>
          <w:tcPr>
            <w:tcW w:w="1872" w:type="dxa"/>
            <w:vAlign w:val="center"/>
          </w:tcPr>
          <w:p w14:paraId="2A4BF68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menentukan urutan kategori yang tampil</w:t>
            </w:r>
          </w:p>
        </w:tc>
        <w:tc>
          <w:tcPr>
            <w:tcW w:w="1872" w:type="dxa"/>
            <w:vAlign w:val="center"/>
          </w:tcPr>
          <w:p w14:paraId="3F3D5B0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Lanjutan</w:t>
            </w:r>
          </w:p>
        </w:tc>
        <w:tc>
          <w:tcPr>
            <w:tcW w:w="1872" w:type="dxa"/>
            <w:vAlign w:val="center"/>
          </w:tcPr>
          <w:p w14:paraId="2FDB02E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4030EA" w:rsidRPr="000F1DA7" w14:paraId="700C45C0" w14:textId="77777777">
        <w:trPr>
          <w:jc w:val="center"/>
        </w:trPr>
        <w:tc>
          <w:tcPr>
            <w:tcW w:w="993" w:type="dxa"/>
          </w:tcPr>
          <w:p w14:paraId="439B698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F-19</w:t>
            </w:r>
          </w:p>
        </w:tc>
        <w:tc>
          <w:tcPr>
            <w:tcW w:w="2643" w:type="dxa"/>
          </w:tcPr>
          <w:p w14:paraId="3C2C7FD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melihat halaman beranda</w:t>
            </w:r>
          </w:p>
        </w:tc>
        <w:tc>
          <w:tcPr>
            <w:tcW w:w="1978" w:type="dxa"/>
          </w:tcPr>
          <w:p w14:paraId="123239A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Pelanggan perlu mengenal layanan dan informasi </w:t>
            </w:r>
            <w:r w:rsidRPr="000F1DA7">
              <w:rPr>
                <w:rFonts w:ascii="Times New Roman" w:hAnsi="Times New Roman" w:cs="Times New Roman"/>
                <w:color w:val="0D0D0D" w:themeColor="text1" w:themeTint="F2"/>
                <w:sz w:val="24"/>
                <w:szCs w:val="24"/>
              </w:rPr>
              <w:t>kafe di layar kecil</w:t>
            </w:r>
          </w:p>
        </w:tc>
        <w:tc>
          <w:tcPr>
            <w:tcW w:w="1872" w:type="dxa"/>
          </w:tcPr>
          <w:p w14:paraId="2BD957A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4C04D28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02C73768" w14:textId="77777777">
        <w:trPr>
          <w:jc w:val="center"/>
        </w:trPr>
        <w:tc>
          <w:tcPr>
            <w:tcW w:w="993" w:type="dxa"/>
          </w:tcPr>
          <w:p w14:paraId="21DCBB0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F-20</w:t>
            </w:r>
          </w:p>
        </w:tc>
        <w:tc>
          <w:tcPr>
            <w:tcW w:w="2643" w:type="dxa"/>
          </w:tcPr>
          <w:p w14:paraId="2BFEF0B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melihat menu produk</w:t>
            </w:r>
          </w:p>
        </w:tc>
        <w:tc>
          <w:tcPr>
            <w:tcW w:w="1978" w:type="dxa"/>
          </w:tcPr>
          <w:p w14:paraId="6E64ECF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mengetahui produk yang tersedia melalui ponsel</w:t>
            </w:r>
          </w:p>
        </w:tc>
        <w:tc>
          <w:tcPr>
            <w:tcW w:w="1872" w:type="dxa"/>
          </w:tcPr>
          <w:p w14:paraId="30E4068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36DACBB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67BB7254" w14:textId="77777777">
        <w:trPr>
          <w:jc w:val="center"/>
        </w:trPr>
        <w:tc>
          <w:tcPr>
            <w:tcW w:w="993" w:type="dxa"/>
          </w:tcPr>
          <w:p w14:paraId="2FA53C2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F-21</w:t>
            </w:r>
          </w:p>
        </w:tc>
        <w:tc>
          <w:tcPr>
            <w:tcW w:w="2643" w:type="dxa"/>
          </w:tcPr>
          <w:p w14:paraId="7101F79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mencari produk</w:t>
            </w:r>
          </w:p>
        </w:tc>
        <w:tc>
          <w:tcPr>
            <w:tcW w:w="1978" w:type="dxa"/>
          </w:tcPr>
          <w:p w14:paraId="7385498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Pelanggan perlu menemukan menu tertentu melalui </w:t>
            </w:r>
            <w:r w:rsidRPr="000F1DA7">
              <w:rPr>
                <w:rFonts w:ascii="Times New Roman" w:hAnsi="Times New Roman" w:cs="Times New Roman"/>
                <w:color w:val="0D0D0D" w:themeColor="text1" w:themeTint="F2"/>
                <w:sz w:val="24"/>
                <w:szCs w:val="24"/>
              </w:rPr>
              <w:t>ponsel</w:t>
            </w:r>
          </w:p>
        </w:tc>
        <w:tc>
          <w:tcPr>
            <w:tcW w:w="1872" w:type="dxa"/>
          </w:tcPr>
          <w:p w14:paraId="5B61C34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508DB73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323B0B80" w14:textId="77777777">
        <w:trPr>
          <w:jc w:val="center"/>
        </w:trPr>
        <w:tc>
          <w:tcPr>
            <w:tcW w:w="993" w:type="dxa"/>
          </w:tcPr>
          <w:p w14:paraId="1D1DF22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F-22</w:t>
            </w:r>
          </w:p>
        </w:tc>
        <w:tc>
          <w:tcPr>
            <w:tcW w:w="2643" w:type="dxa"/>
          </w:tcPr>
          <w:p w14:paraId="20E0BD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memfilter menu berdasarkan kategori</w:t>
            </w:r>
          </w:p>
        </w:tc>
        <w:tc>
          <w:tcPr>
            <w:tcW w:w="1978" w:type="dxa"/>
          </w:tcPr>
          <w:p w14:paraId="68D6B6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mempersempit pilihan melalui ponsel</w:t>
            </w:r>
          </w:p>
        </w:tc>
        <w:tc>
          <w:tcPr>
            <w:tcW w:w="1872" w:type="dxa"/>
          </w:tcPr>
          <w:p w14:paraId="102637D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2539B75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6D216048" w14:textId="77777777">
        <w:trPr>
          <w:jc w:val="center"/>
        </w:trPr>
        <w:tc>
          <w:tcPr>
            <w:tcW w:w="993" w:type="dxa"/>
          </w:tcPr>
          <w:p w14:paraId="1E34FC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F-23</w:t>
            </w:r>
          </w:p>
        </w:tc>
        <w:tc>
          <w:tcPr>
            <w:tcW w:w="2643" w:type="dxa"/>
          </w:tcPr>
          <w:p w14:paraId="71BDF96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melihat detail produk</w:t>
            </w:r>
          </w:p>
        </w:tc>
        <w:tc>
          <w:tcPr>
            <w:tcW w:w="1978" w:type="dxa"/>
          </w:tcPr>
          <w:p w14:paraId="2016535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mengetahui deskripsi dan harga mela</w:t>
            </w:r>
            <w:r w:rsidRPr="000F1DA7">
              <w:rPr>
                <w:rFonts w:ascii="Times New Roman" w:hAnsi="Times New Roman" w:cs="Times New Roman"/>
                <w:color w:val="0D0D0D" w:themeColor="text1" w:themeTint="F2"/>
                <w:sz w:val="24"/>
                <w:szCs w:val="24"/>
              </w:rPr>
              <w:t>lui ponsel</w:t>
            </w:r>
          </w:p>
        </w:tc>
        <w:tc>
          <w:tcPr>
            <w:tcW w:w="1872" w:type="dxa"/>
          </w:tcPr>
          <w:p w14:paraId="1388FA5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08F9AAF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12CF2D29" w14:textId="77777777">
        <w:trPr>
          <w:jc w:val="center"/>
        </w:trPr>
        <w:tc>
          <w:tcPr>
            <w:tcW w:w="993" w:type="dxa"/>
          </w:tcPr>
          <w:p w14:paraId="3477A91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F-24</w:t>
            </w:r>
          </w:p>
        </w:tc>
        <w:tc>
          <w:tcPr>
            <w:tcW w:w="2643" w:type="dxa"/>
          </w:tcPr>
          <w:p w14:paraId="6D9E7F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mengelola keranjang</w:t>
            </w:r>
          </w:p>
        </w:tc>
        <w:tc>
          <w:tcPr>
            <w:tcW w:w="1978" w:type="dxa"/>
          </w:tcPr>
          <w:p w14:paraId="748BF2B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menyesuaikan pilihan sebelum memesan melalui ponsel</w:t>
            </w:r>
          </w:p>
        </w:tc>
        <w:tc>
          <w:tcPr>
            <w:tcW w:w="1872" w:type="dxa"/>
          </w:tcPr>
          <w:p w14:paraId="37EAEFE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4B017AC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37370ADC" w14:textId="77777777">
        <w:trPr>
          <w:jc w:val="center"/>
        </w:trPr>
        <w:tc>
          <w:tcPr>
            <w:tcW w:w="993" w:type="dxa"/>
          </w:tcPr>
          <w:p w14:paraId="310438B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F-25</w:t>
            </w:r>
          </w:p>
        </w:tc>
        <w:tc>
          <w:tcPr>
            <w:tcW w:w="2643" w:type="dxa"/>
          </w:tcPr>
          <w:p w14:paraId="0A008E8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mengirim pesanan</w:t>
            </w:r>
          </w:p>
        </w:tc>
        <w:tc>
          <w:tcPr>
            <w:tcW w:w="1978" w:type="dxa"/>
          </w:tcPr>
          <w:p w14:paraId="5267FCB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mengirim pesanan melalui ponsel</w:t>
            </w:r>
          </w:p>
        </w:tc>
        <w:tc>
          <w:tcPr>
            <w:tcW w:w="1872" w:type="dxa"/>
          </w:tcPr>
          <w:p w14:paraId="7A581E5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2190486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579E7454" w14:textId="77777777">
        <w:trPr>
          <w:jc w:val="center"/>
        </w:trPr>
        <w:tc>
          <w:tcPr>
            <w:tcW w:w="993" w:type="dxa"/>
          </w:tcPr>
          <w:p w14:paraId="55A8798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F-26</w:t>
            </w:r>
          </w:p>
        </w:tc>
        <w:tc>
          <w:tcPr>
            <w:tcW w:w="2643" w:type="dxa"/>
          </w:tcPr>
          <w:p w14:paraId="3B4B278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melihat kode dan status pesanan</w:t>
            </w:r>
          </w:p>
        </w:tc>
        <w:tc>
          <w:tcPr>
            <w:tcW w:w="1978" w:type="dxa"/>
          </w:tcPr>
          <w:p w14:paraId="4D39418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perlu mengenali pesanan dan memeriksa perkembangannya melalui ponsel</w:t>
            </w:r>
          </w:p>
        </w:tc>
        <w:tc>
          <w:tcPr>
            <w:tcW w:w="1872" w:type="dxa"/>
          </w:tcPr>
          <w:p w14:paraId="2894F60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75AF0D4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r>
      <w:tr w:rsidR="004030EA" w:rsidRPr="000F1DA7" w14:paraId="47687047" w14:textId="77777777">
        <w:trPr>
          <w:jc w:val="center"/>
        </w:trPr>
        <w:tc>
          <w:tcPr>
            <w:tcW w:w="993" w:type="dxa"/>
          </w:tcPr>
          <w:p w14:paraId="74E192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F-27</w:t>
            </w:r>
          </w:p>
        </w:tc>
        <w:tc>
          <w:tcPr>
            <w:tcW w:w="2643" w:type="dxa"/>
          </w:tcPr>
          <w:p w14:paraId="0CB4BC5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login admin</w:t>
            </w:r>
          </w:p>
        </w:tc>
        <w:tc>
          <w:tcPr>
            <w:tcW w:w="1978" w:type="dxa"/>
          </w:tcPr>
          <w:p w14:paraId="0CAAA28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perlu mengakses area pengelolaan melalui </w:t>
            </w:r>
            <w:r w:rsidRPr="000F1DA7">
              <w:rPr>
                <w:rFonts w:ascii="Times New Roman" w:hAnsi="Times New Roman" w:cs="Times New Roman"/>
                <w:color w:val="0D0D0D" w:themeColor="text1" w:themeTint="F2"/>
                <w:sz w:val="24"/>
                <w:szCs w:val="24"/>
              </w:rPr>
              <w:t>layar kecil</w:t>
            </w:r>
          </w:p>
        </w:tc>
        <w:tc>
          <w:tcPr>
            <w:tcW w:w="1872" w:type="dxa"/>
          </w:tcPr>
          <w:p w14:paraId="092A337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33044F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4030EA" w:rsidRPr="000F1DA7" w14:paraId="11940993" w14:textId="77777777">
        <w:trPr>
          <w:jc w:val="center"/>
        </w:trPr>
        <w:tc>
          <w:tcPr>
            <w:tcW w:w="993" w:type="dxa"/>
          </w:tcPr>
          <w:p w14:paraId="0CA81F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F-28</w:t>
            </w:r>
          </w:p>
        </w:tc>
        <w:tc>
          <w:tcPr>
            <w:tcW w:w="2643" w:type="dxa"/>
          </w:tcPr>
          <w:p w14:paraId="28CF09D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mengelola produk</w:t>
            </w:r>
          </w:p>
        </w:tc>
        <w:tc>
          <w:tcPr>
            <w:tcW w:w="1978" w:type="dxa"/>
          </w:tcPr>
          <w:p w14:paraId="29B937A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memeriksa dan memperbarui produk melalui ponsel</w:t>
            </w:r>
          </w:p>
        </w:tc>
        <w:tc>
          <w:tcPr>
            <w:tcW w:w="1872" w:type="dxa"/>
          </w:tcPr>
          <w:p w14:paraId="4197C9A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771F949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4030EA" w:rsidRPr="000F1DA7" w14:paraId="65EB2A3A" w14:textId="77777777">
        <w:trPr>
          <w:jc w:val="center"/>
        </w:trPr>
        <w:tc>
          <w:tcPr>
            <w:tcW w:w="993" w:type="dxa"/>
          </w:tcPr>
          <w:p w14:paraId="7740002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F-29</w:t>
            </w:r>
          </w:p>
        </w:tc>
        <w:tc>
          <w:tcPr>
            <w:tcW w:w="2643" w:type="dxa"/>
          </w:tcPr>
          <w:p w14:paraId="6D53ABE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melihat dan memperbarui pesanan</w:t>
            </w:r>
          </w:p>
        </w:tc>
        <w:tc>
          <w:tcPr>
            <w:tcW w:w="1978" w:type="dxa"/>
          </w:tcPr>
          <w:p w14:paraId="3DF6393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perlu meninjau pesanan dan statusnya melalui </w:t>
            </w:r>
            <w:r w:rsidRPr="000F1DA7">
              <w:rPr>
                <w:rFonts w:ascii="Times New Roman" w:hAnsi="Times New Roman" w:cs="Times New Roman"/>
                <w:color w:val="0D0D0D" w:themeColor="text1" w:themeTint="F2"/>
                <w:sz w:val="24"/>
                <w:szCs w:val="24"/>
              </w:rPr>
              <w:t>ponsel</w:t>
            </w:r>
          </w:p>
        </w:tc>
        <w:tc>
          <w:tcPr>
            <w:tcW w:w="1872" w:type="dxa"/>
          </w:tcPr>
          <w:p w14:paraId="29FF03A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373ACD8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r w:rsidR="004030EA" w:rsidRPr="000F1DA7" w14:paraId="5FB735E3" w14:textId="77777777">
        <w:trPr>
          <w:jc w:val="center"/>
        </w:trPr>
        <w:tc>
          <w:tcPr>
            <w:tcW w:w="993" w:type="dxa"/>
          </w:tcPr>
          <w:p w14:paraId="09BFD4C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F-30</w:t>
            </w:r>
          </w:p>
        </w:tc>
        <w:tc>
          <w:tcPr>
            <w:tcW w:w="2643" w:type="dxa"/>
          </w:tcPr>
          <w:p w14:paraId="1F52AAB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Akses mobile responsif: mengelola kategori dan meja</w:t>
            </w:r>
          </w:p>
        </w:tc>
        <w:tc>
          <w:tcPr>
            <w:tcW w:w="1978" w:type="dxa"/>
          </w:tcPr>
          <w:p w14:paraId="416CE35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perlu mengelola data kategori dan meja melalui ponsel</w:t>
            </w:r>
          </w:p>
        </w:tc>
        <w:tc>
          <w:tcPr>
            <w:tcW w:w="1872" w:type="dxa"/>
          </w:tcPr>
          <w:p w14:paraId="095A297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MVP</w:t>
            </w:r>
          </w:p>
        </w:tc>
        <w:tc>
          <w:tcPr>
            <w:tcW w:w="1872" w:type="dxa"/>
          </w:tcPr>
          <w:p w14:paraId="62F4ADA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r>
    </w:tbl>
    <w:p w14:paraId="129B2B38" w14:textId="77777777" w:rsidR="00972A56" w:rsidRPr="000F1DA7" w:rsidRDefault="00972A56" w:rsidP="00972A56">
      <w:pPr>
        <w:rPr>
          <w:rFonts w:ascii="Times New Roman" w:hAnsi="Times New Roman" w:cs="Times New Roman"/>
          <w:color w:val="0D0D0D" w:themeColor="text1" w:themeTint="F2"/>
          <w:sz w:val="24"/>
          <w:szCs w:val="24"/>
        </w:rPr>
      </w:pPr>
    </w:p>
    <w:p w14:paraId="65D5D071" w14:textId="77777777" w:rsidR="00972A56" w:rsidRPr="000F1DA7" w:rsidRDefault="00972A56">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56AA7BBB" w14:textId="77777777" w:rsidR="00972A56" w:rsidRPr="000F1DA7" w:rsidRDefault="00972A56"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BAB II</w:t>
      </w:r>
    </w:p>
    <w:p w14:paraId="6559985D" w14:textId="77777777" w:rsidR="00972A56" w:rsidRPr="000F1DA7" w:rsidRDefault="00972A56"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LANDASAN TEORI</w:t>
      </w:r>
    </w:p>
    <w:p w14:paraId="3937030C" w14:textId="77777777" w:rsidR="00972A56" w:rsidRPr="000F1DA7" w:rsidRDefault="00972A56" w:rsidP="00972A56">
      <w:pPr>
        <w:rPr>
          <w:rFonts w:ascii="Times New Roman" w:hAnsi="Times New Roman" w:cs="Times New Roman"/>
          <w:color w:val="0D0D0D" w:themeColor="text1" w:themeTint="F2"/>
          <w:sz w:val="24"/>
          <w:szCs w:val="24"/>
        </w:rPr>
      </w:pPr>
    </w:p>
    <w:p w14:paraId="4C8632D2" w14:textId="0778EED1" w:rsidR="008132A7" w:rsidRPr="000F1DA7" w:rsidRDefault="00972A56" w:rsidP="00EA4176">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Landasan teori menjadi dasar dalam memahami kebutuhan, rancangan, dan pengujian LYCO. Pembahasan berikut mencakup sistem informasi pemesanan berbasis web, user story, use case dan diagram aktivitas, serta pengujian perangkat lunak. Uraian dibatasi pada fungsi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peran</w:t>
      </w:r>
      <w:proofErr w:type="spellEnd"/>
      <w:r w:rsidRPr="000F1DA7">
        <w:rPr>
          <w:rFonts w:ascii="Times New Roman" w:hAnsi="Times New Roman" w:cs="Times New Roman"/>
          <w:color w:val="0D0D0D" w:themeColor="text1" w:themeTint="F2"/>
          <w:sz w:val="24"/>
          <w:szCs w:val="24"/>
        </w:rPr>
        <w:t xml:space="preserve"> yang </w:t>
      </w:r>
      <w:proofErr w:type="spellStart"/>
      <w:r w:rsidRPr="000F1DA7">
        <w:rPr>
          <w:rFonts w:ascii="Times New Roman" w:hAnsi="Times New Roman" w:cs="Times New Roman"/>
          <w:color w:val="0D0D0D" w:themeColor="text1" w:themeTint="F2"/>
          <w:sz w:val="24"/>
          <w:szCs w:val="24"/>
        </w:rPr>
        <w:t>tersedia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dalam</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proyek</w:t>
      </w:r>
      <w:proofErr w:type="spellEnd"/>
      <w:r w:rsidRPr="000F1DA7">
        <w:rPr>
          <w:rFonts w:ascii="Times New Roman" w:hAnsi="Times New Roman" w:cs="Times New Roman"/>
          <w:color w:val="0D0D0D" w:themeColor="text1" w:themeTint="F2"/>
          <w:sz w:val="24"/>
          <w:szCs w:val="24"/>
        </w:rPr>
        <w:t xml:space="preserve"> LYCO.</w:t>
      </w:r>
      <w:r w:rsidR="008132A7"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Sistem</w:t>
      </w:r>
      <w:proofErr w:type="spellEnd"/>
      <w:r w:rsidR="00205A34"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informasi</w:t>
      </w:r>
      <w:proofErr w:type="spellEnd"/>
      <w:r w:rsidR="00205A34"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pemesanan</w:t>
      </w:r>
      <w:proofErr w:type="spellEnd"/>
      <w:r w:rsidR="00205A34"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berbasis</w:t>
      </w:r>
      <w:proofErr w:type="spellEnd"/>
      <w:r w:rsidR="00205A34" w:rsidRPr="000F1DA7">
        <w:rPr>
          <w:rFonts w:ascii="Times New Roman" w:hAnsi="Times New Roman" w:cs="Times New Roman"/>
          <w:color w:val="0D0D0D" w:themeColor="text1" w:themeTint="F2"/>
          <w:sz w:val="24"/>
          <w:szCs w:val="24"/>
        </w:rPr>
        <w:t xml:space="preserve"> web. Sistem informasi membantu menyajikan informasi dan mendukung proses bisnis melalui alur yang terstruktur. Dalam LYCO, pelanggan dapat melihat informasi kafe, menelusuri produk, menyusun keranjang, mengirim pesanan, dan memantau status pesanan. Di sisi pengelolaan, admin dapat mengatur produk dan gambar, kategori, pesanan, meja, serta konten dan pengaturan. Akses melalui perangkat seluler merupakan akses </w:t>
      </w:r>
      <w:proofErr w:type="spellStart"/>
      <w:r w:rsidR="00205A34" w:rsidRPr="000F1DA7">
        <w:rPr>
          <w:rFonts w:ascii="Times New Roman" w:hAnsi="Times New Roman" w:cs="Times New Roman"/>
          <w:color w:val="0D0D0D" w:themeColor="text1" w:themeTint="F2"/>
          <w:sz w:val="24"/>
          <w:szCs w:val="24"/>
        </w:rPr>
        <w:t>ke</w:t>
      </w:r>
      <w:proofErr w:type="spellEnd"/>
      <w:r w:rsidR="00205A34" w:rsidRPr="000F1DA7">
        <w:rPr>
          <w:rFonts w:ascii="Times New Roman" w:hAnsi="Times New Roman" w:cs="Times New Roman"/>
          <w:color w:val="0D0D0D" w:themeColor="text1" w:themeTint="F2"/>
          <w:sz w:val="24"/>
          <w:szCs w:val="24"/>
        </w:rPr>
        <w:t xml:space="preserve"> web </w:t>
      </w:r>
      <w:proofErr w:type="spellStart"/>
      <w:r w:rsidR="00205A34" w:rsidRPr="000F1DA7">
        <w:rPr>
          <w:rFonts w:ascii="Times New Roman" w:hAnsi="Times New Roman" w:cs="Times New Roman"/>
          <w:color w:val="0D0D0D" w:themeColor="text1" w:themeTint="F2"/>
          <w:sz w:val="24"/>
          <w:szCs w:val="24"/>
        </w:rPr>
        <w:t>responsif</w:t>
      </w:r>
      <w:proofErr w:type="spellEnd"/>
      <w:r w:rsidR="00205A34"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bukan</w:t>
      </w:r>
      <w:proofErr w:type="spellEnd"/>
      <w:r w:rsidR="00205A34" w:rsidRPr="000F1DA7">
        <w:rPr>
          <w:rFonts w:ascii="Times New Roman" w:hAnsi="Times New Roman" w:cs="Times New Roman"/>
          <w:color w:val="0D0D0D" w:themeColor="text1" w:themeTint="F2"/>
          <w:sz w:val="24"/>
          <w:szCs w:val="24"/>
        </w:rPr>
        <w:t xml:space="preserve"> </w:t>
      </w:r>
      <w:proofErr w:type="spellStart"/>
      <w:r w:rsidR="00205A34" w:rsidRPr="000F1DA7">
        <w:rPr>
          <w:rFonts w:ascii="Times New Roman" w:hAnsi="Times New Roman" w:cs="Times New Roman"/>
          <w:color w:val="0D0D0D" w:themeColor="text1" w:themeTint="F2"/>
          <w:sz w:val="24"/>
          <w:szCs w:val="24"/>
        </w:rPr>
        <w:t>aplikasi</w:t>
      </w:r>
      <w:proofErr w:type="spellEnd"/>
      <w:r w:rsidR="00205A34" w:rsidRPr="000F1DA7">
        <w:rPr>
          <w:rFonts w:ascii="Times New Roman" w:hAnsi="Times New Roman" w:cs="Times New Roman"/>
          <w:color w:val="0D0D0D" w:themeColor="text1" w:themeTint="F2"/>
          <w:sz w:val="24"/>
          <w:szCs w:val="24"/>
        </w:rPr>
        <w:t xml:space="preserve"> native </w:t>
      </w:r>
      <w:proofErr w:type="spellStart"/>
      <w:r w:rsidR="00205A34" w:rsidRPr="000F1DA7">
        <w:rPr>
          <w:rFonts w:ascii="Times New Roman" w:hAnsi="Times New Roman" w:cs="Times New Roman"/>
          <w:color w:val="0D0D0D" w:themeColor="text1" w:themeTint="F2"/>
          <w:sz w:val="24"/>
          <w:szCs w:val="24"/>
        </w:rPr>
        <w:t>terpisah</w:t>
      </w:r>
      <w:proofErr w:type="spellEnd"/>
      <w:r w:rsidR="00205A34" w:rsidRPr="000F1DA7">
        <w:rPr>
          <w:rFonts w:ascii="Times New Roman" w:hAnsi="Times New Roman" w:cs="Times New Roman"/>
          <w:color w:val="0D0D0D" w:themeColor="text1" w:themeTint="F2"/>
          <w:sz w:val="24"/>
          <w:szCs w:val="24"/>
        </w:rPr>
        <w:t>.</w:t>
      </w:r>
    </w:p>
    <w:p w14:paraId="3EE7F84D" w14:textId="38CC03C0" w:rsidR="008132A7" w:rsidRPr="000F1DA7" w:rsidRDefault="00205A34"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User story. User story merumuskan kebutuhan dari sudut pandang pengguna beserta manfaat yang ingin dicapai. Rumusan yang berpusat pada pengguna membantu </w:t>
      </w:r>
      <w:proofErr w:type="gramStart"/>
      <w:r w:rsidRPr="000F1DA7">
        <w:rPr>
          <w:rFonts w:ascii="Times New Roman" w:hAnsi="Times New Roman" w:cs="Times New Roman"/>
          <w:color w:val="0D0D0D" w:themeColor="text1" w:themeTint="F2"/>
          <w:sz w:val="24"/>
          <w:szCs w:val="24"/>
        </w:rPr>
        <w:t>tim</w:t>
      </w:r>
      <w:proofErr w:type="gramEnd"/>
      <w:r w:rsidRPr="000F1DA7">
        <w:rPr>
          <w:rFonts w:ascii="Times New Roman" w:hAnsi="Times New Roman" w:cs="Times New Roman"/>
          <w:color w:val="0D0D0D" w:themeColor="text1" w:themeTint="F2"/>
          <w:sz w:val="24"/>
          <w:szCs w:val="24"/>
        </w:rPr>
        <w:t xml:space="preserve"> memahami nilai suatu fitur dan menjaga kebutuhan tetap terpisah dari pilihan implementasi. Pada LYCO, dua peran yang menjadi dasar kebutuhan adalah Pelanggan dan Admin. Kriteria penerimaan perlu menyatakan hasil yang dapat diamati pengguna, misalnya informasi produk dan harga tampil dengan benar, perubahan keranjang tercermin pada total, </w:t>
      </w:r>
      <w:proofErr w:type="spellStart"/>
      <w:r w:rsidRPr="000F1DA7">
        <w:rPr>
          <w:rFonts w:ascii="Times New Roman" w:hAnsi="Times New Roman" w:cs="Times New Roman"/>
          <w:color w:val="0D0D0D" w:themeColor="text1" w:themeTint="F2"/>
          <w:sz w:val="24"/>
          <w:szCs w:val="24"/>
        </w:rPr>
        <w:t>atau</w:t>
      </w:r>
      <w:proofErr w:type="spellEnd"/>
      <w:r w:rsidRPr="000F1DA7">
        <w:rPr>
          <w:rFonts w:ascii="Times New Roman" w:hAnsi="Times New Roman" w:cs="Times New Roman"/>
          <w:color w:val="0D0D0D" w:themeColor="text1" w:themeTint="F2"/>
          <w:sz w:val="24"/>
          <w:szCs w:val="24"/>
        </w:rPr>
        <w:t xml:space="preserve"> status </w:t>
      </w:r>
      <w:proofErr w:type="spellStart"/>
      <w:r w:rsidRPr="000F1DA7">
        <w:rPr>
          <w:rFonts w:ascii="Times New Roman" w:hAnsi="Times New Roman" w:cs="Times New Roman"/>
          <w:color w:val="0D0D0D" w:themeColor="text1" w:themeTint="F2"/>
          <w:sz w:val="24"/>
          <w:szCs w:val="24"/>
        </w:rPr>
        <w:t>pesanan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terbaru</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dapat</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dilihat</w:t>
      </w:r>
      <w:proofErr w:type="spellEnd"/>
      <w:r w:rsidRPr="000F1DA7">
        <w:rPr>
          <w:rFonts w:ascii="Times New Roman" w:hAnsi="Times New Roman" w:cs="Times New Roman"/>
          <w:color w:val="0D0D0D" w:themeColor="text1" w:themeTint="F2"/>
          <w:sz w:val="24"/>
          <w:szCs w:val="24"/>
        </w:rPr>
        <w:t>.</w:t>
      </w:r>
      <w:r w:rsidR="008132A7" w:rsidRPr="000F1DA7">
        <w:rPr>
          <w:rFonts w:ascii="Times New Roman" w:hAnsi="Times New Roman" w:cs="Times New Roman"/>
          <w:color w:val="0D0D0D" w:themeColor="text1" w:themeTint="F2"/>
          <w:sz w:val="24"/>
          <w:szCs w:val="24"/>
        </w:rPr>
        <w:t xml:space="preserve"> </w:t>
      </w:r>
      <w:r w:rsidRPr="000F1DA7">
        <w:rPr>
          <w:rFonts w:ascii="Times New Roman" w:hAnsi="Times New Roman" w:cs="Times New Roman"/>
          <w:color w:val="0D0D0D" w:themeColor="text1" w:themeTint="F2"/>
          <w:sz w:val="24"/>
          <w:szCs w:val="24"/>
        </w:rPr>
        <w:t xml:space="preserve">Use case. Use case menjelaskan tujuan aktor ketika berinteraksi dengan sistem, prasyarat, alur utama, alur alternatif, dan hasil yang diharapkan. Pengelompokan use case didasarkan pada tujuan pengguna agar alur yang berkaitan tidak terpecah menjadi daftar yang tumpang tindih. Pada LYCO, tujuan Pelanggan meliputi menemukan menu, melihat detail produk, mengelola keranjang, membuat pesanan, dan memantau pesanan. Tujuan Admin meliputi masuk ke area pengelolaan, mengelola produk dan kategori, menangani pesanan, mengelola meja, serta memperbarui informasi publik. Frontend, backend, API,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database </w:t>
      </w:r>
      <w:proofErr w:type="spellStart"/>
      <w:r w:rsidRPr="000F1DA7">
        <w:rPr>
          <w:rFonts w:ascii="Times New Roman" w:hAnsi="Times New Roman" w:cs="Times New Roman"/>
          <w:color w:val="0D0D0D" w:themeColor="text1" w:themeTint="F2"/>
          <w:sz w:val="24"/>
          <w:szCs w:val="24"/>
        </w:rPr>
        <w:t>merupakan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bagian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teknis</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bukan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aktor</w:t>
      </w:r>
      <w:proofErr w:type="spellEnd"/>
      <w:r w:rsidRPr="000F1DA7">
        <w:rPr>
          <w:rFonts w:ascii="Times New Roman" w:hAnsi="Times New Roman" w:cs="Times New Roman"/>
          <w:color w:val="0D0D0D" w:themeColor="text1" w:themeTint="F2"/>
          <w:sz w:val="24"/>
          <w:szCs w:val="24"/>
        </w:rPr>
        <w:t>.</w:t>
      </w:r>
    </w:p>
    <w:p w14:paraId="63D1CF6B" w14:textId="2FE6A8D6" w:rsidR="00205A34" w:rsidRPr="000F1DA7" w:rsidRDefault="00205A34"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Diagram </w:t>
      </w:r>
      <w:proofErr w:type="spellStart"/>
      <w:r w:rsidRPr="000F1DA7">
        <w:rPr>
          <w:rFonts w:ascii="Times New Roman" w:hAnsi="Times New Roman" w:cs="Times New Roman"/>
          <w:color w:val="0D0D0D" w:themeColor="text1" w:themeTint="F2"/>
          <w:sz w:val="24"/>
          <w:szCs w:val="24"/>
        </w:rPr>
        <w:t>aktivitas</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pengujian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perangkat</w:t>
      </w:r>
      <w:proofErr w:type="spellEnd"/>
      <w:r w:rsidRPr="000F1DA7">
        <w:rPr>
          <w:rFonts w:ascii="Times New Roman" w:hAnsi="Times New Roman" w:cs="Times New Roman"/>
          <w:color w:val="0D0D0D" w:themeColor="text1" w:themeTint="F2"/>
          <w:sz w:val="24"/>
          <w:szCs w:val="24"/>
        </w:rPr>
        <w:t xml:space="preserve"> lunak. Diagram aktivitas menggambarkan urutan tindakan, keputusan, dan alur alternatif dalam suatu proses. Untuk LYCO, alur yang relevan antara lain pemesanan oleh Pelanggan dan pengelolaan pesanan oleh Admin. Diagram harus mengikuti fungsi yang benar-benar tersedia dan menggunakan aktor sesuai peran sistem. Pengujian Black Box kemudian memeriksa perilaku yang terlihat dari masukan dan hasil yang diharapkan tanpa menjadikan detail implementasi sebagai kriteria pengguna. Skenario pengujian perlu diturunkan dari kebutuhan dan kriteria penerimaan, lalu hasilnya dilaporkan berdasarkan pengujian yang benar-benar dilakukan. Referensi ilmiah yang digunakan perlu </w:t>
      </w:r>
      <w:proofErr w:type="spellStart"/>
      <w:r w:rsidRPr="000F1DA7">
        <w:rPr>
          <w:rFonts w:ascii="Times New Roman" w:hAnsi="Times New Roman" w:cs="Times New Roman"/>
          <w:color w:val="0D0D0D" w:themeColor="text1" w:themeTint="F2"/>
          <w:sz w:val="24"/>
          <w:szCs w:val="24"/>
        </w:rPr>
        <w:t>dicantumkan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pada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daftar</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pustaka</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sebelum</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dokumen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dikumpulkan</w:t>
      </w:r>
      <w:proofErr w:type="spellEnd"/>
      <w:r w:rsidRPr="000F1DA7">
        <w:rPr>
          <w:rFonts w:ascii="Times New Roman" w:hAnsi="Times New Roman" w:cs="Times New Roman"/>
          <w:color w:val="0D0D0D" w:themeColor="text1" w:themeTint="F2"/>
          <w:sz w:val="24"/>
          <w:szCs w:val="24"/>
        </w:rPr>
        <w:t>.</w:t>
      </w:r>
    </w:p>
    <w:p w14:paraId="030F3795" w14:textId="77777777" w:rsidR="00972A56" w:rsidRPr="000F1DA7" w:rsidRDefault="00972A56">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79D3FE55" w14:textId="77777777" w:rsidR="00972A56" w:rsidRPr="000F1DA7" w:rsidRDefault="00972A56"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BAB III</w:t>
      </w:r>
    </w:p>
    <w:p w14:paraId="54D0ED5A" w14:textId="77777777" w:rsidR="00972A56" w:rsidRPr="000F1DA7" w:rsidRDefault="00205A34" w:rsidP="00972A56">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PERANCANGAN SISTEM</w:t>
      </w:r>
    </w:p>
    <w:p w14:paraId="6E2E8ACE" w14:textId="77777777" w:rsidR="001451E6" w:rsidRPr="000F1DA7" w:rsidRDefault="004E2720"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2.1 User Story</w:t>
      </w:r>
    </w:p>
    <w:p w14:paraId="0A8FFD5F" w14:textId="77777777" w:rsidR="001451E6" w:rsidRPr="000F1DA7" w:rsidRDefault="004E2720"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User Story adalah menangkap kebutuhan dari sudut pa</w:t>
      </w:r>
      <w:r w:rsidRPr="000F1DA7">
        <w:rPr>
          <w:rFonts w:ascii="Times New Roman" w:hAnsi="Times New Roman" w:cs="Times New Roman"/>
          <w:color w:val="0D0D0D" w:themeColor="text1" w:themeTint="F2"/>
          <w:sz w:val="24"/>
          <w:szCs w:val="24"/>
        </w:rPr>
        <w:t xml:space="preserve">ndang pengguna. Gunakan format </w:t>
      </w:r>
      <w:proofErr w:type="gramStart"/>
      <w:r w:rsidRPr="000F1DA7">
        <w:rPr>
          <w:rFonts w:ascii="Times New Roman" w:hAnsi="Times New Roman" w:cs="Times New Roman"/>
          <w:color w:val="0D0D0D" w:themeColor="text1" w:themeTint="F2"/>
          <w:sz w:val="24"/>
          <w:szCs w:val="24"/>
        </w:rPr>
        <w:t>baku</w:t>
      </w:r>
      <w:proofErr w:type="gramEnd"/>
      <w:r w:rsidRPr="000F1DA7">
        <w:rPr>
          <w:rFonts w:ascii="Times New Roman" w:hAnsi="Times New Roman" w:cs="Times New Roman"/>
          <w:color w:val="0D0D0D" w:themeColor="text1" w:themeTint="F2"/>
          <w:sz w:val="24"/>
          <w:szCs w:val="24"/>
        </w:rPr>
        <w:t>: “Sebagai [peran], saya ingin [kebutuhan] sehingga [manfaat]”. Setiap User Story dilengkapi prioritas, estimasi, dan kriteria diterima (acceptance criteria). Kriteria diterima harus berupa hasil yang dapat diamati penggu</w:t>
      </w:r>
      <w:r w:rsidRPr="000F1DA7">
        <w:rPr>
          <w:rFonts w:ascii="Times New Roman" w:hAnsi="Times New Roman" w:cs="Times New Roman"/>
          <w:color w:val="0D0D0D" w:themeColor="text1" w:themeTint="F2"/>
          <w:sz w:val="24"/>
          <w:szCs w:val="24"/>
        </w:rPr>
        <w:t xml:space="preserve">na, bukan langkah teknis implementasi. Jangan menyebut teknologi, halaman UI, frontend, backend, endpoint, database, atau </w:t>
      </w:r>
      <w:proofErr w:type="gramStart"/>
      <w:r w:rsidRPr="000F1DA7">
        <w:rPr>
          <w:rFonts w:ascii="Times New Roman" w:hAnsi="Times New Roman" w:cs="Times New Roman"/>
          <w:color w:val="0D0D0D" w:themeColor="text1" w:themeTint="F2"/>
          <w:sz w:val="24"/>
          <w:szCs w:val="24"/>
        </w:rPr>
        <w:t>cara</w:t>
      </w:r>
      <w:proofErr w:type="gramEnd"/>
      <w:r w:rsidRPr="000F1DA7">
        <w:rPr>
          <w:rFonts w:ascii="Times New Roman" w:hAnsi="Times New Roman" w:cs="Times New Roman"/>
          <w:color w:val="0D0D0D" w:themeColor="text1" w:themeTint="F2"/>
          <w:sz w:val="24"/>
          <w:szCs w:val="24"/>
        </w:rPr>
        <w:t xml:space="preserve"> implementasi di dalam isi User Story.</w:t>
      </w:r>
    </w:p>
    <w:tbl>
      <w:tblPr>
        <w:tblStyle w:val="TableGrid"/>
        <w:tblW w:w="0" w:type="auto"/>
        <w:jc w:val="center"/>
        <w:tblLook w:val="04A0" w:firstRow="1" w:lastRow="0" w:firstColumn="1" w:lastColumn="0" w:noHBand="0" w:noVBand="1"/>
      </w:tblPr>
      <w:tblGrid>
        <w:gridCol w:w="1872"/>
        <w:gridCol w:w="1936"/>
        <w:gridCol w:w="1872"/>
        <w:gridCol w:w="1872"/>
        <w:gridCol w:w="1936"/>
      </w:tblGrid>
      <w:tr w:rsidR="001451E6" w:rsidRPr="000F1DA7" w14:paraId="38C10078" w14:textId="77777777" w:rsidTr="0002790B">
        <w:trPr>
          <w:jc w:val="center"/>
        </w:trPr>
        <w:tc>
          <w:tcPr>
            <w:tcW w:w="1872" w:type="dxa"/>
            <w:shd w:val="clear" w:color="auto" w:fill="D9EAF7"/>
            <w:vAlign w:val="center"/>
          </w:tcPr>
          <w:p w14:paraId="50F7D4C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ID</w:t>
            </w:r>
          </w:p>
        </w:tc>
        <w:tc>
          <w:tcPr>
            <w:tcW w:w="1872" w:type="dxa"/>
            <w:shd w:val="clear" w:color="auto" w:fill="D9EAF7"/>
            <w:vAlign w:val="center"/>
          </w:tcPr>
          <w:p w14:paraId="4EAB3AD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User Story</w:t>
            </w:r>
          </w:p>
        </w:tc>
        <w:tc>
          <w:tcPr>
            <w:tcW w:w="1872" w:type="dxa"/>
            <w:shd w:val="clear" w:color="auto" w:fill="D9EAF7"/>
            <w:vAlign w:val="center"/>
          </w:tcPr>
          <w:p w14:paraId="19FC8AA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Prioritas</w:t>
            </w:r>
          </w:p>
        </w:tc>
        <w:tc>
          <w:tcPr>
            <w:tcW w:w="1872" w:type="dxa"/>
            <w:shd w:val="clear" w:color="auto" w:fill="D9EAF7"/>
            <w:vAlign w:val="center"/>
          </w:tcPr>
          <w:p w14:paraId="085F953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Estimasi</w:t>
            </w:r>
          </w:p>
        </w:tc>
        <w:tc>
          <w:tcPr>
            <w:tcW w:w="1872" w:type="dxa"/>
            <w:shd w:val="clear" w:color="auto" w:fill="D9EAF7"/>
            <w:vAlign w:val="center"/>
          </w:tcPr>
          <w:p w14:paraId="55EB239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Acceptance Criteria</w:t>
            </w:r>
          </w:p>
        </w:tc>
      </w:tr>
      <w:tr w:rsidR="003F43B3" w:rsidRPr="000F1DA7" w14:paraId="784A5D39" w14:textId="77777777">
        <w:trPr>
          <w:jc w:val="center"/>
        </w:trPr>
        <w:tc>
          <w:tcPr>
            <w:tcW w:w="1872" w:type="dxa"/>
            <w:vAlign w:val="center"/>
          </w:tcPr>
          <w:p w14:paraId="5F3BC04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US-01</w:t>
            </w:r>
          </w:p>
        </w:tc>
        <w:tc>
          <w:tcPr>
            <w:tcW w:w="1872" w:type="dxa"/>
            <w:vAlign w:val="center"/>
          </w:tcPr>
          <w:p w14:paraId="124D397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Pelanggan, saya ingin </w:t>
            </w:r>
            <w:r w:rsidRPr="000F1DA7">
              <w:rPr>
                <w:rFonts w:ascii="Times New Roman" w:hAnsi="Times New Roman" w:cs="Times New Roman"/>
                <w:color w:val="0D0D0D" w:themeColor="text1" w:themeTint="F2"/>
                <w:sz w:val="24"/>
                <w:szCs w:val="24"/>
              </w:rPr>
              <w:t>melihat informasi utama LYCO sehingga memahami layanan kafe sebelum memesan.</w:t>
            </w:r>
          </w:p>
        </w:tc>
        <w:tc>
          <w:tcPr>
            <w:tcW w:w="1872" w:type="dxa"/>
            <w:vAlign w:val="center"/>
          </w:tcPr>
          <w:p w14:paraId="37A26ED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6D83C59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33FF94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Informasi utama kafe—nama, deskripsi singkat, dan informasi layanan yang tersedia—terlihat jelas dan sesuai dengan informasi yang ditetapkan.</w:t>
            </w:r>
          </w:p>
        </w:tc>
      </w:tr>
      <w:tr w:rsidR="003F43B3" w:rsidRPr="000F1DA7" w14:paraId="15D8C05B" w14:textId="77777777">
        <w:trPr>
          <w:jc w:val="center"/>
        </w:trPr>
        <w:tc>
          <w:tcPr>
            <w:tcW w:w="1872" w:type="dxa"/>
            <w:vAlign w:val="center"/>
          </w:tcPr>
          <w:p w14:paraId="57E7447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US-02</w:t>
            </w:r>
          </w:p>
        </w:tc>
        <w:tc>
          <w:tcPr>
            <w:tcW w:w="1872" w:type="dxa"/>
            <w:vAlign w:val="center"/>
          </w:tcPr>
          <w:p w14:paraId="5E3ABE0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w:t>
            </w:r>
            <w:r w:rsidRPr="000F1DA7">
              <w:rPr>
                <w:rFonts w:ascii="Times New Roman" w:hAnsi="Times New Roman" w:cs="Times New Roman"/>
                <w:color w:val="0D0D0D" w:themeColor="text1" w:themeTint="F2"/>
                <w:sz w:val="24"/>
                <w:szCs w:val="24"/>
              </w:rPr>
              <w:t xml:space="preserve"> ingin melihat daftar menu yang tersedia sehingga menentukan produk yang ingin dibeli.</w:t>
            </w:r>
          </w:p>
        </w:tc>
        <w:tc>
          <w:tcPr>
            <w:tcW w:w="1872" w:type="dxa"/>
            <w:vAlign w:val="center"/>
          </w:tcPr>
          <w:p w14:paraId="0E991E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2328C74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6E71911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menu menampilkan produk yang tersedia beserta nama dan harga; setiap produk yang ditampilkan dapat dipilih untuk melihat detailnya.</w:t>
            </w:r>
          </w:p>
        </w:tc>
      </w:tr>
      <w:tr w:rsidR="003F43B3" w:rsidRPr="000F1DA7" w14:paraId="4D365B95" w14:textId="77777777">
        <w:trPr>
          <w:jc w:val="center"/>
        </w:trPr>
        <w:tc>
          <w:tcPr>
            <w:tcW w:w="1872" w:type="dxa"/>
            <w:vAlign w:val="center"/>
          </w:tcPr>
          <w:p w14:paraId="37582D2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US-03</w:t>
            </w:r>
          </w:p>
        </w:tc>
        <w:tc>
          <w:tcPr>
            <w:tcW w:w="1872" w:type="dxa"/>
            <w:vAlign w:val="center"/>
          </w:tcPr>
          <w:p w14:paraId="4CC9706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w:t>
            </w:r>
            <w:r w:rsidRPr="000F1DA7">
              <w:rPr>
                <w:rFonts w:ascii="Times New Roman" w:hAnsi="Times New Roman" w:cs="Times New Roman"/>
                <w:color w:val="0D0D0D" w:themeColor="text1" w:themeTint="F2"/>
                <w:sz w:val="24"/>
                <w:szCs w:val="24"/>
              </w:rPr>
              <w:t>n, saya ingin mencari produk berdasarkan nama sehingga menemukan menu tanpa menelusuri seluruh daftar.</w:t>
            </w:r>
          </w:p>
        </w:tc>
        <w:tc>
          <w:tcPr>
            <w:tcW w:w="1872" w:type="dxa"/>
            <w:vAlign w:val="center"/>
          </w:tcPr>
          <w:p w14:paraId="66E94E6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1F72518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FADE4F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Setelah nama produk dimasukkan, daftar menampilkan produk yang cocok; jika tidak ada kecocokan, pengguna mendapat informasi bahwa produk tidak </w:t>
            </w:r>
            <w:r w:rsidRPr="000F1DA7">
              <w:rPr>
                <w:rFonts w:ascii="Times New Roman" w:hAnsi="Times New Roman" w:cs="Times New Roman"/>
                <w:color w:val="0D0D0D" w:themeColor="text1" w:themeTint="F2"/>
                <w:sz w:val="24"/>
                <w:szCs w:val="24"/>
              </w:rPr>
              <w:t>ditemukan.</w:t>
            </w:r>
          </w:p>
        </w:tc>
      </w:tr>
      <w:tr w:rsidR="003F43B3" w:rsidRPr="000F1DA7" w14:paraId="561D1DF7" w14:textId="77777777">
        <w:trPr>
          <w:jc w:val="center"/>
        </w:trPr>
        <w:tc>
          <w:tcPr>
            <w:tcW w:w="1872" w:type="dxa"/>
            <w:vAlign w:val="center"/>
          </w:tcPr>
          <w:p w14:paraId="39643A4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US-04</w:t>
            </w:r>
          </w:p>
        </w:tc>
        <w:tc>
          <w:tcPr>
            <w:tcW w:w="1872" w:type="dxa"/>
            <w:vAlign w:val="center"/>
          </w:tcPr>
          <w:p w14:paraId="551C4C6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memilih kategori menu sehingga melihat produk sesuai minat.</w:t>
            </w:r>
          </w:p>
        </w:tc>
        <w:tc>
          <w:tcPr>
            <w:tcW w:w="1872" w:type="dxa"/>
            <w:vAlign w:val="center"/>
          </w:tcPr>
          <w:p w14:paraId="39AC9F8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2E70E52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3C1393E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kategori dipilih, daftar hanya menampilkan produk dalam kategori tersebut; pengguna dapat kembali melihat seluruh kategori/menu.</w:t>
            </w:r>
          </w:p>
        </w:tc>
      </w:tr>
      <w:tr w:rsidR="003F43B3" w:rsidRPr="000F1DA7" w14:paraId="1CF61BC6" w14:textId="77777777">
        <w:trPr>
          <w:jc w:val="center"/>
        </w:trPr>
        <w:tc>
          <w:tcPr>
            <w:tcW w:w="1872" w:type="dxa"/>
            <w:vAlign w:val="center"/>
          </w:tcPr>
          <w:p w14:paraId="361376E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w:t>
            </w:r>
            <w:r w:rsidRPr="000F1DA7">
              <w:rPr>
                <w:rFonts w:ascii="Times New Roman" w:hAnsi="Times New Roman" w:cs="Times New Roman"/>
                <w:color w:val="0D0D0D" w:themeColor="text1" w:themeTint="F2"/>
                <w:sz w:val="24"/>
                <w:szCs w:val="24"/>
              </w:rPr>
              <w:t>05</w:t>
            </w:r>
          </w:p>
        </w:tc>
        <w:tc>
          <w:tcPr>
            <w:tcW w:w="1872" w:type="dxa"/>
            <w:vAlign w:val="center"/>
          </w:tcPr>
          <w:p w14:paraId="23C5648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melihat produk unggulan sehingga menemukan rekomendasi menu.</w:t>
            </w:r>
          </w:p>
        </w:tc>
        <w:tc>
          <w:tcPr>
            <w:tcW w:w="1872" w:type="dxa"/>
            <w:vAlign w:val="center"/>
          </w:tcPr>
          <w:p w14:paraId="66AE0BA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3E0298A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4A7305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Bagian produk unggulan menampilkan produk yang ditandai sebagai unggulan dan informasi dasarnya dapat dibaca pelanggan.</w:t>
            </w:r>
          </w:p>
        </w:tc>
      </w:tr>
      <w:tr w:rsidR="003F43B3" w:rsidRPr="000F1DA7" w14:paraId="1CAE1BB2" w14:textId="77777777">
        <w:trPr>
          <w:jc w:val="center"/>
        </w:trPr>
        <w:tc>
          <w:tcPr>
            <w:tcW w:w="1872" w:type="dxa"/>
            <w:vAlign w:val="center"/>
          </w:tcPr>
          <w:p w14:paraId="28944E2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US-06</w:t>
            </w:r>
          </w:p>
        </w:tc>
        <w:tc>
          <w:tcPr>
            <w:tcW w:w="1872" w:type="dxa"/>
            <w:vAlign w:val="center"/>
          </w:tcPr>
          <w:p w14:paraId="5C87E69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w:t>
            </w:r>
            <w:r w:rsidRPr="000F1DA7">
              <w:rPr>
                <w:rFonts w:ascii="Times New Roman" w:hAnsi="Times New Roman" w:cs="Times New Roman"/>
                <w:color w:val="0D0D0D" w:themeColor="text1" w:themeTint="F2"/>
                <w:sz w:val="24"/>
                <w:szCs w:val="24"/>
              </w:rPr>
              <w:t>n membuka detail suatu produk sehingga memahami deskripsi dan harga sebelum memilih.</w:t>
            </w:r>
          </w:p>
        </w:tc>
        <w:tc>
          <w:tcPr>
            <w:tcW w:w="1872" w:type="dxa"/>
            <w:vAlign w:val="center"/>
          </w:tcPr>
          <w:p w14:paraId="64A7262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7B70399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B5EBE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Detail produk menampilkan nama, deskripsi, harga, dan informasi produk yang tersedia sehingga pelanggan dapat menilai produk sebelum memilih.</w:t>
            </w:r>
          </w:p>
        </w:tc>
      </w:tr>
      <w:tr w:rsidR="003F43B3" w:rsidRPr="000F1DA7" w14:paraId="17CE2F10" w14:textId="77777777">
        <w:trPr>
          <w:jc w:val="center"/>
        </w:trPr>
        <w:tc>
          <w:tcPr>
            <w:tcW w:w="1872" w:type="dxa"/>
            <w:vAlign w:val="center"/>
          </w:tcPr>
          <w:p w14:paraId="5E6931C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US-07</w:t>
            </w:r>
          </w:p>
        </w:tc>
        <w:tc>
          <w:tcPr>
            <w:tcW w:w="1872" w:type="dxa"/>
            <w:vAlign w:val="center"/>
          </w:tcPr>
          <w:p w14:paraId="04A6E53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w:t>
            </w:r>
            <w:r w:rsidRPr="000F1DA7">
              <w:rPr>
                <w:rFonts w:ascii="Times New Roman" w:hAnsi="Times New Roman" w:cs="Times New Roman"/>
                <w:color w:val="0D0D0D" w:themeColor="text1" w:themeTint="F2"/>
                <w:sz w:val="24"/>
                <w:szCs w:val="24"/>
              </w:rPr>
              <w:t>an, saya ingin menambahkan produk ke keranjang sehingga mengumpulkan pilihan dalam satu pesanan.</w:t>
            </w:r>
          </w:p>
        </w:tc>
        <w:tc>
          <w:tcPr>
            <w:tcW w:w="1872" w:type="dxa"/>
            <w:vAlign w:val="center"/>
          </w:tcPr>
          <w:p w14:paraId="11B49E5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92A3E6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44A8B90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pelanggan menambahkan produk, produk tersebut muncul di keranjang dengan nama, harga, dan jumlah yang benar.</w:t>
            </w:r>
          </w:p>
        </w:tc>
      </w:tr>
      <w:tr w:rsidR="003F43B3" w:rsidRPr="000F1DA7" w14:paraId="318EEDA9" w14:textId="77777777">
        <w:trPr>
          <w:jc w:val="center"/>
        </w:trPr>
        <w:tc>
          <w:tcPr>
            <w:tcW w:w="1872" w:type="dxa"/>
            <w:vAlign w:val="center"/>
          </w:tcPr>
          <w:p w14:paraId="5BF0282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US-08</w:t>
            </w:r>
          </w:p>
        </w:tc>
        <w:tc>
          <w:tcPr>
            <w:tcW w:w="1872" w:type="dxa"/>
            <w:vAlign w:val="center"/>
          </w:tcPr>
          <w:p w14:paraId="2741CBA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Pelanggan, saya </w:t>
            </w:r>
            <w:r w:rsidRPr="000F1DA7">
              <w:rPr>
                <w:rFonts w:ascii="Times New Roman" w:hAnsi="Times New Roman" w:cs="Times New Roman"/>
                <w:color w:val="0D0D0D" w:themeColor="text1" w:themeTint="F2"/>
                <w:sz w:val="24"/>
                <w:szCs w:val="24"/>
              </w:rPr>
              <w:t xml:space="preserve">ingin menambah jumlah produk di keranjang </w:t>
            </w:r>
            <w:r w:rsidRPr="000F1DA7">
              <w:rPr>
                <w:rFonts w:ascii="Times New Roman" w:hAnsi="Times New Roman" w:cs="Times New Roman"/>
                <w:color w:val="0D0D0D" w:themeColor="text1" w:themeTint="F2"/>
                <w:sz w:val="24"/>
                <w:szCs w:val="24"/>
              </w:rPr>
              <w:lastRenderedPageBreak/>
              <w:t>sehingga menentukan jumlah yang dibutuhkan.</w:t>
            </w:r>
          </w:p>
        </w:tc>
        <w:tc>
          <w:tcPr>
            <w:tcW w:w="1872" w:type="dxa"/>
            <w:vAlign w:val="center"/>
          </w:tcPr>
          <w:p w14:paraId="222F34F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0810ADE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2EBF7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Ketika jumlah produk dinaikkan, jumlah dan subtotal produk </w:t>
            </w:r>
            <w:r w:rsidRPr="000F1DA7">
              <w:rPr>
                <w:rFonts w:ascii="Times New Roman" w:hAnsi="Times New Roman" w:cs="Times New Roman"/>
                <w:color w:val="0D0D0D" w:themeColor="text1" w:themeTint="F2"/>
                <w:sz w:val="24"/>
                <w:szCs w:val="24"/>
              </w:rPr>
              <w:lastRenderedPageBreak/>
              <w:t>tersebut ikut berubah sesuai jumlah terbaru.</w:t>
            </w:r>
          </w:p>
        </w:tc>
      </w:tr>
      <w:tr w:rsidR="003F43B3" w:rsidRPr="000F1DA7" w14:paraId="607225E0" w14:textId="77777777">
        <w:trPr>
          <w:jc w:val="center"/>
        </w:trPr>
        <w:tc>
          <w:tcPr>
            <w:tcW w:w="1872" w:type="dxa"/>
            <w:vAlign w:val="center"/>
          </w:tcPr>
          <w:p w14:paraId="534032F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US-09</w:t>
            </w:r>
          </w:p>
        </w:tc>
        <w:tc>
          <w:tcPr>
            <w:tcW w:w="1872" w:type="dxa"/>
            <w:vAlign w:val="center"/>
          </w:tcPr>
          <w:p w14:paraId="60F095B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Pelanggan, saya ingin mengurangi jumlah </w:t>
            </w:r>
            <w:r w:rsidRPr="000F1DA7">
              <w:rPr>
                <w:rFonts w:ascii="Times New Roman" w:hAnsi="Times New Roman" w:cs="Times New Roman"/>
                <w:color w:val="0D0D0D" w:themeColor="text1" w:themeTint="F2"/>
                <w:sz w:val="24"/>
                <w:szCs w:val="24"/>
              </w:rPr>
              <w:t>produk di keranjang sehingga menyesuaikan pesanan sebelum dikirim.</w:t>
            </w:r>
          </w:p>
        </w:tc>
        <w:tc>
          <w:tcPr>
            <w:tcW w:w="1872" w:type="dxa"/>
            <w:vAlign w:val="center"/>
          </w:tcPr>
          <w:p w14:paraId="08AC286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4F95F31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469BC21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Ketika jumlah produk dikurangi, jumlah dan subtotal ikut berubah; jumlah tidak dapat menjadi kurang dari batas minimum yang diperbolehkan.</w:t>
            </w:r>
          </w:p>
        </w:tc>
      </w:tr>
      <w:tr w:rsidR="003F43B3" w:rsidRPr="000F1DA7" w14:paraId="3CBAF243" w14:textId="77777777">
        <w:trPr>
          <w:jc w:val="center"/>
        </w:trPr>
        <w:tc>
          <w:tcPr>
            <w:tcW w:w="1872" w:type="dxa"/>
            <w:vAlign w:val="center"/>
          </w:tcPr>
          <w:p w14:paraId="1623F8B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US-10</w:t>
            </w:r>
          </w:p>
        </w:tc>
        <w:tc>
          <w:tcPr>
            <w:tcW w:w="1872" w:type="dxa"/>
            <w:vAlign w:val="center"/>
          </w:tcPr>
          <w:p w14:paraId="7D084A8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mengha</w:t>
            </w:r>
            <w:r w:rsidRPr="000F1DA7">
              <w:rPr>
                <w:rFonts w:ascii="Times New Roman" w:hAnsi="Times New Roman" w:cs="Times New Roman"/>
                <w:color w:val="0D0D0D" w:themeColor="text1" w:themeTint="F2"/>
                <w:sz w:val="24"/>
                <w:szCs w:val="24"/>
              </w:rPr>
              <w:t>pus produk dari keranjang sehingga membatalkan pilihan yang tidak jadi dibeli.</w:t>
            </w:r>
          </w:p>
        </w:tc>
        <w:tc>
          <w:tcPr>
            <w:tcW w:w="1872" w:type="dxa"/>
            <w:vAlign w:val="center"/>
          </w:tcPr>
          <w:p w14:paraId="421F3D8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43878DC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4257C8B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produk dihapus, produk tersebut tidak lagi tercantum di keranjang dan total keranjang diperbarui.</w:t>
            </w:r>
          </w:p>
        </w:tc>
      </w:tr>
      <w:tr w:rsidR="003F43B3" w:rsidRPr="000F1DA7" w14:paraId="1B0936DD" w14:textId="77777777">
        <w:trPr>
          <w:jc w:val="center"/>
        </w:trPr>
        <w:tc>
          <w:tcPr>
            <w:tcW w:w="1872" w:type="dxa"/>
            <w:vAlign w:val="center"/>
          </w:tcPr>
          <w:p w14:paraId="6AECC48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US-11</w:t>
            </w:r>
          </w:p>
        </w:tc>
        <w:tc>
          <w:tcPr>
            <w:tcW w:w="1872" w:type="dxa"/>
            <w:vAlign w:val="center"/>
          </w:tcPr>
          <w:p w14:paraId="183BBD1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Pelanggan, saya ingin melihat subtotal dan total </w:t>
            </w:r>
            <w:r w:rsidRPr="000F1DA7">
              <w:rPr>
                <w:rFonts w:ascii="Times New Roman" w:hAnsi="Times New Roman" w:cs="Times New Roman"/>
                <w:color w:val="0D0D0D" w:themeColor="text1" w:themeTint="F2"/>
                <w:sz w:val="24"/>
                <w:szCs w:val="24"/>
              </w:rPr>
              <w:t>keranjang sehingga mengetahui perkiraan biaya pesanan.</w:t>
            </w:r>
          </w:p>
        </w:tc>
        <w:tc>
          <w:tcPr>
            <w:tcW w:w="1872" w:type="dxa"/>
            <w:vAlign w:val="center"/>
          </w:tcPr>
          <w:p w14:paraId="46D1092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C59A8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697078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Subtotal tiap produk dan total keranjang ditampilkan sesuai harga dan jumlah produk yang ada di keranjang.</w:t>
            </w:r>
          </w:p>
        </w:tc>
      </w:tr>
      <w:tr w:rsidR="003F43B3" w:rsidRPr="000F1DA7" w14:paraId="531D426F" w14:textId="77777777">
        <w:trPr>
          <w:jc w:val="center"/>
        </w:trPr>
        <w:tc>
          <w:tcPr>
            <w:tcW w:w="1872" w:type="dxa"/>
            <w:vAlign w:val="center"/>
          </w:tcPr>
          <w:p w14:paraId="4B8A8E5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US-12</w:t>
            </w:r>
          </w:p>
        </w:tc>
        <w:tc>
          <w:tcPr>
            <w:tcW w:w="1872" w:type="dxa"/>
            <w:vAlign w:val="center"/>
          </w:tcPr>
          <w:p w14:paraId="1D8328C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mengisi nama pemesan sehingga membantu kafe mengenali pesanan saya.</w:t>
            </w:r>
          </w:p>
        </w:tc>
        <w:tc>
          <w:tcPr>
            <w:tcW w:w="1872" w:type="dxa"/>
            <w:vAlign w:val="center"/>
          </w:tcPr>
          <w:p w14:paraId="4BBF075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7A8A952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3188407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Nama pemesan yang diisi ditampilkan kembali pada ringkasan sebelum pesanan dikirim; jika wajib diisi tetapi kosong, pelanggan diberi tahu.</w:t>
            </w:r>
          </w:p>
        </w:tc>
      </w:tr>
      <w:tr w:rsidR="003F43B3" w:rsidRPr="000F1DA7" w14:paraId="6D969D48" w14:textId="77777777">
        <w:trPr>
          <w:jc w:val="center"/>
        </w:trPr>
        <w:tc>
          <w:tcPr>
            <w:tcW w:w="1872" w:type="dxa"/>
            <w:vAlign w:val="center"/>
          </w:tcPr>
          <w:p w14:paraId="248A812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US-13</w:t>
            </w:r>
          </w:p>
        </w:tc>
        <w:tc>
          <w:tcPr>
            <w:tcW w:w="1872" w:type="dxa"/>
            <w:vAlign w:val="center"/>
          </w:tcPr>
          <w:p w14:paraId="708A87E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w:t>
            </w:r>
            <w:r w:rsidRPr="000F1DA7">
              <w:rPr>
                <w:rFonts w:ascii="Times New Roman" w:hAnsi="Times New Roman" w:cs="Times New Roman"/>
                <w:color w:val="0D0D0D" w:themeColor="text1" w:themeTint="F2"/>
                <w:sz w:val="24"/>
                <w:szCs w:val="24"/>
              </w:rPr>
              <w:t xml:space="preserve">ai </w:t>
            </w:r>
            <w:r w:rsidRPr="000F1DA7">
              <w:rPr>
                <w:rFonts w:ascii="Times New Roman" w:hAnsi="Times New Roman" w:cs="Times New Roman"/>
                <w:color w:val="0D0D0D" w:themeColor="text1" w:themeTint="F2"/>
                <w:sz w:val="24"/>
                <w:szCs w:val="24"/>
              </w:rPr>
              <w:lastRenderedPageBreak/>
              <w:t>Pelanggan, saya ingin memilih atau mengisi nomor meja sehingga mengaitkan pesanan dengan meja yang dituju.</w:t>
            </w:r>
          </w:p>
        </w:tc>
        <w:tc>
          <w:tcPr>
            <w:tcW w:w="1872" w:type="dxa"/>
            <w:vAlign w:val="center"/>
          </w:tcPr>
          <w:p w14:paraId="0D8D23C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7AA2683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4385583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Nomor meja </w:t>
            </w:r>
            <w:r w:rsidRPr="000F1DA7">
              <w:rPr>
                <w:rFonts w:ascii="Times New Roman" w:hAnsi="Times New Roman" w:cs="Times New Roman"/>
                <w:color w:val="0D0D0D" w:themeColor="text1" w:themeTint="F2"/>
                <w:sz w:val="24"/>
                <w:szCs w:val="24"/>
              </w:rPr>
              <w:lastRenderedPageBreak/>
              <w:t>yang dipilih atau diisi terlihat pada ringkasan pesanan sebelum dikirim; pilihan meja yang tidak tersedia tidak dapat digunakan.</w:t>
            </w:r>
          </w:p>
        </w:tc>
      </w:tr>
      <w:tr w:rsidR="003F43B3" w:rsidRPr="000F1DA7" w14:paraId="22BCE5FB" w14:textId="77777777">
        <w:trPr>
          <w:jc w:val="center"/>
        </w:trPr>
        <w:tc>
          <w:tcPr>
            <w:tcW w:w="1872" w:type="dxa"/>
            <w:vAlign w:val="center"/>
          </w:tcPr>
          <w:p w14:paraId="461CC8C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US-14</w:t>
            </w:r>
          </w:p>
        </w:tc>
        <w:tc>
          <w:tcPr>
            <w:tcW w:w="1872" w:type="dxa"/>
            <w:vAlign w:val="center"/>
          </w:tcPr>
          <w:p w14:paraId="594FF47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menambahkan catatan pesanan sehingga menyampaikan permintaan khusus kepada kafe.</w:t>
            </w:r>
          </w:p>
        </w:tc>
        <w:tc>
          <w:tcPr>
            <w:tcW w:w="1872" w:type="dxa"/>
            <w:vAlign w:val="center"/>
          </w:tcPr>
          <w:p w14:paraId="6B62D94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4A35E39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068E24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Catatan yang dimasukkan terlihat pada ringkasan pesanan dan tercantum pada pesanan yang diterima kafe.</w:t>
            </w:r>
          </w:p>
        </w:tc>
      </w:tr>
      <w:tr w:rsidR="003F43B3" w:rsidRPr="000F1DA7" w14:paraId="0984C8DA" w14:textId="77777777">
        <w:trPr>
          <w:jc w:val="center"/>
        </w:trPr>
        <w:tc>
          <w:tcPr>
            <w:tcW w:w="1872" w:type="dxa"/>
            <w:vAlign w:val="center"/>
          </w:tcPr>
          <w:p w14:paraId="43CF862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US-15</w:t>
            </w:r>
          </w:p>
        </w:tc>
        <w:tc>
          <w:tcPr>
            <w:tcW w:w="1872" w:type="dxa"/>
            <w:vAlign w:val="center"/>
          </w:tcPr>
          <w:p w14:paraId="0B5A7A4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w:t>
            </w:r>
            <w:r w:rsidRPr="000F1DA7">
              <w:rPr>
                <w:rFonts w:ascii="Times New Roman" w:hAnsi="Times New Roman" w:cs="Times New Roman"/>
                <w:color w:val="0D0D0D" w:themeColor="text1" w:themeTint="F2"/>
                <w:sz w:val="24"/>
                <w:szCs w:val="24"/>
              </w:rPr>
              <w:t>aya ingin mengirim pesanan yang sudah diperiksa sehingga meneruskan pilihan saya sebagai pesanan.</w:t>
            </w:r>
          </w:p>
        </w:tc>
        <w:tc>
          <w:tcPr>
            <w:tcW w:w="1872" w:type="dxa"/>
            <w:vAlign w:val="center"/>
          </w:tcPr>
          <w:p w14:paraId="2912F10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6B4981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693AA2C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pelanggan mengirim pesanan yang valid, sistem menampilkan konfirmasi dan kode pesanan beserta ringkasan item, jumlah, dan totalnya.</w:t>
            </w:r>
          </w:p>
        </w:tc>
      </w:tr>
      <w:tr w:rsidR="003F43B3" w:rsidRPr="000F1DA7" w14:paraId="6AB404B3" w14:textId="77777777">
        <w:trPr>
          <w:jc w:val="center"/>
        </w:trPr>
        <w:tc>
          <w:tcPr>
            <w:tcW w:w="1872" w:type="dxa"/>
            <w:vAlign w:val="center"/>
          </w:tcPr>
          <w:p w14:paraId="461A0B0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US-16</w:t>
            </w:r>
          </w:p>
        </w:tc>
        <w:tc>
          <w:tcPr>
            <w:tcW w:w="1872" w:type="dxa"/>
            <w:vAlign w:val="center"/>
          </w:tcPr>
          <w:p w14:paraId="70257EA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menerima kode pesanan setelah checkout sehingga memiliki identitas untuk mengenali pesanan.</w:t>
            </w:r>
          </w:p>
        </w:tc>
        <w:tc>
          <w:tcPr>
            <w:tcW w:w="1872" w:type="dxa"/>
            <w:vAlign w:val="center"/>
          </w:tcPr>
          <w:p w14:paraId="6978C39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8F3E8C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2036A06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checkout berhasil, pelanggan dapat melihat kode pesanan yang berbeda sebagai identitas pesanan tersebut.</w:t>
            </w:r>
          </w:p>
        </w:tc>
      </w:tr>
      <w:tr w:rsidR="003F43B3" w:rsidRPr="000F1DA7" w14:paraId="3D7C8048" w14:textId="77777777">
        <w:trPr>
          <w:jc w:val="center"/>
        </w:trPr>
        <w:tc>
          <w:tcPr>
            <w:tcW w:w="1872" w:type="dxa"/>
            <w:vAlign w:val="center"/>
          </w:tcPr>
          <w:p w14:paraId="1725483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US-17</w:t>
            </w:r>
          </w:p>
        </w:tc>
        <w:tc>
          <w:tcPr>
            <w:tcW w:w="1872" w:type="dxa"/>
            <w:vAlign w:val="center"/>
          </w:tcPr>
          <w:p w14:paraId="0C4FD26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w:t>
            </w:r>
            <w:r w:rsidRPr="000F1DA7">
              <w:rPr>
                <w:rFonts w:ascii="Times New Roman" w:hAnsi="Times New Roman" w:cs="Times New Roman"/>
                <w:color w:val="0D0D0D" w:themeColor="text1" w:themeTint="F2"/>
                <w:sz w:val="24"/>
                <w:szCs w:val="24"/>
              </w:rPr>
              <w:t xml:space="preserve"> Pelanggan, saya ingin melihat daftar pesanan pada sesi saya sehingga </w:t>
            </w:r>
            <w:r w:rsidRPr="000F1DA7">
              <w:rPr>
                <w:rFonts w:ascii="Times New Roman" w:hAnsi="Times New Roman" w:cs="Times New Roman"/>
                <w:color w:val="0D0D0D" w:themeColor="text1" w:themeTint="F2"/>
                <w:sz w:val="24"/>
                <w:szCs w:val="24"/>
              </w:rPr>
              <w:lastRenderedPageBreak/>
              <w:t>memantau pesanan yang telah dibuat.</w:t>
            </w:r>
          </w:p>
        </w:tc>
        <w:tc>
          <w:tcPr>
            <w:tcW w:w="1872" w:type="dxa"/>
            <w:vAlign w:val="center"/>
          </w:tcPr>
          <w:p w14:paraId="6D4869C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0E0ECA6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687722B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Daftar pesanan menampilkan pesanan yang dibuat pada sesi pelanggan beserta kode dan </w:t>
            </w:r>
            <w:r w:rsidRPr="000F1DA7">
              <w:rPr>
                <w:rFonts w:ascii="Times New Roman" w:hAnsi="Times New Roman" w:cs="Times New Roman"/>
                <w:color w:val="0D0D0D" w:themeColor="text1" w:themeTint="F2"/>
                <w:sz w:val="24"/>
                <w:szCs w:val="24"/>
              </w:rPr>
              <w:lastRenderedPageBreak/>
              <w:t>statusnya; pesanan sesi lain tidak ditampilkan.</w:t>
            </w:r>
          </w:p>
        </w:tc>
      </w:tr>
      <w:tr w:rsidR="003F43B3" w:rsidRPr="000F1DA7" w14:paraId="59A27E54" w14:textId="77777777">
        <w:trPr>
          <w:jc w:val="center"/>
        </w:trPr>
        <w:tc>
          <w:tcPr>
            <w:tcW w:w="1872" w:type="dxa"/>
            <w:vAlign w:val="center"/>
          </w:tcPr>
          <w:p w14:paraId="6C5218E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US-18</w:t>
            </w:r>
          </w:p>
        </w:tc>
        <w:tc>
          <w:tcPr>
            <w:tcW w:w="1872" w:type="dxa"/>
            <w:vAlign w:val="center"/>
          </w:tcPr>
          <w:p w14:paraId="249252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w:t>
            </w:r>
            <w:r w:rsidRPr="000F1DA7">
              <w:rPr>
                <w:rFonts w:ascii="Times New Roman" w:hAnsi="Times New Roman" w:cs="Times New Roman"/>
                <w:color w:val="0D0D0D" w:themeColor="text1" w:themeTint="F2"/>
                <w:sz w:val="24"/>
                <w:szCs w:val="24"/>
              </w:rPr>
              <w:t>gai Pelanggan, saya ingin melihat status pesanan terkini sehingga mengetahui apakah pesanan baru atau diproses.</w:t>
            </w:r>
          </w:p>
        </w:tc>
        <w:tc>
          <w:tcPr>
            <w:tcW w:w="1872" w:type="dxa"/>
            <w:vAlign w:val="center"/>
          </w:tcPr>
          <w:p w14:paraId="1C71DB6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6FB895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ACF9C0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Status terbaru setiap pesanan ditampilkan dengan label yang dapat dipahami pelanggan, seperti baru atau diproses, </w:t>
            </w:r>
            <w:proofErr w:type="gramStart"/>
            <w:r w:rsidRPr="000F1DA7">
              <w:rPr>
                <w:rFonts w:ascii="Times New Roman" w:hAnsi="Times New Roman" w:cs="Times New Roman"/>
                <w:color w:val="0D0D0D" w:themeColor="text1" w:themeTint="F2"/>
                <w:sz w:val="24"/>
                <w:szCs w:val="24"/>
              </w:rPr>
              <w:t>sesuai</w:t>
            </w:r>
            <w:proofErr w:type="gramEnd"/>
            <w:r w:rsidRPr="000F1DA7">
              <w:rPr>
                <w:rFonts w:ascii="Times New Roman" w:hAnsi="Times New Roman" w:cs="Times New Roman"/>
                <w:color w:val="0D0D0D" w:themeColor="text1" w:themeTint="F2"/>
                <w:sz w:val="24"/>
                <w:szCs w:val="24"/>
              </w:rPr>
              <w:t xml:space="preserve"> status yang dite</w:t>
            </w:r>
            <w:r w:rsidRPr="000F1DA7">
              <w:rPr>
                <w:rFonts w:ascii="Times New Roman" w:hAnsi="Times New Roman" w:cs="Times New Roman"/>
                <w:color w:val="0D0D0D" w:themeColor="text1" w:themeTint="F2"/>
                <w:sz w:val="24"/>
                <w:szCs w:val="24"/>
              </w:rPr>
              <w:t>tapkan kafe.</w:t>
            </w:r>
          </w:p>
        </w:tc>
      </w:tr>
      <w:tr w:rsidR="003F43B3" w:rsidRPr="000F1DA7" w14:paraId="56B39A33" w14:textId="77777777">
        <w:trPr>
          <w:jc w:val="center"/>
        </w:trPr>
        <w:tc>
          <w:tcPr>
            <w:tcW w:w="1872" w:type="dxa"/>
            <w:vAlign w:val="center"/>
          </w:tcPr>
          <w:p w14:paraId="49D5540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US-19</w:t>
            </w:r>
          </w:p>
        </w:tc>
        <w:tc>
          <w:tcPr>
            <w:tcW w:w="1872" w:type="dxa"/>
            <w:vAlign w:val="center"/>
          </w:tcPr>
          <w:p w14:paraId="18055F8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melihat rincian item pada pesanan sehingga memastikan produk dan jumlah yang dipesan.</w:t>
            </w:r>
          </w:p>
        </w:tc>
        <w:tc>
          <w:tcPr>
            <w:tcW w:w="1872" w:type="dxa"/>
            <w:vAlign w:val="center"/>
          </w:tcPr>
          <w:p w14:paraId="212E360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04DB73A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71F1721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Rincian pesanan menampilkan semua item, jumlah masing-masing, dan informasi terkait sesuai pesanan yang </w:t>
            </w:r>
            <w:r w:rsidRPr="000F1DA7">
              <w:rPr>
                <w:rFonts w:ascii="Times New Roman" w:hAnsi="Times New Roman" w:cs="Times New Roman"/>
                <w:color w:val="0D0D0D" w:themeColor="text1" w:themeTint="F2"/>
                <w:sz w:val="24"/>
                <w:szCs w:val="24"/>
              </w:rPr>
              <w:t>dipilih.</w:t>
            </w:r>
          </w:p>
        </w:tc>
      </w:tr>
      <w:tr w:rsidR="003F43B3" w:rsidRPr="000F1DA7" w14:paraId="6FBE0EF4" w14:textId="77777777">
        <w:trPr>
          <w:jc w:val="center"/>
        </w:trPr>
        <w:tc>
          <w:tcPr>
            <w:tcW w:w="1872" w:type="dxa"/>
            <w:vAlign w:val="center"/>
          </w:tcPr>
          <w:p w14:paraId="432F84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US-20</w:t>
            </w:r>
          </w:p>
        </w:tc>
        <w:tc>
          <w:tcPr>
            <w:tcW w:w="1872" w:type="dxa"/>
            <w:vAlign w:val="center"/>
          </w:tcPr>
          <w:p w14:paraId="10F8F52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mengetahui total biaya pesanan sehingga memastikan nilai pesanan yang tercatat.</w:t>
            </w:r>
          </w:p>
        </w:tc>
        <w:tc>
          <w:tcPr>
            <w:tcW w:w="1872" w:type="dxa"/>
            <w:vAlign w:val="center"/>
          </w:tcPr>
          <w:p w14:paraId="39E2076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2F41D3C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B66545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Total biaya pada rincian pesanan sama dengan penjumlahan harga item dan jumlah yang tercatat pada pesanan.</w:t>
            </w:r>
          </w:p>
        </w:tc>
      </w:tr>
      <w:tr w:rsidR="003F43B3" w:rsidRPr="000F1DA7" w14:paraId="17982356" w14:textId="77777777">
        <w:trPr>
          <w:jc w:val="center"/>
        </w:trPr>
        <w:tc>
          <w:tcPr>
            <w:tcW w:w="1872" w:type="dxa"/>
            <w:vAlign w:val="center"/>
          </w:tcPr>
          <w:p w14:paraId="69508AD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US-21</w:t>
            </w:r>
          </w:p>
        </w:tc>
        <w:tc>
          <w:tcPr>
            <w:tcW w:w="1872" w:type="dxa"/>
            <w:vAlign w:val="center"/>
          </w:tcPr>
          <w:p w14:paraId="51EA6E9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w:t>
            </w:r>
            <w:r w:rsidRPr="000F1DA7">
              <w:rPr>
                <w:rFonts w:ascii="Times New Roman" w:hAnsi="Times New Roman" w:cs="Times New Roman"/>
                <w:color w:val="0D0D0D" w:themeColor="text1" w:themeTint="F2"/>
                <w:sz w:val="24"/>
                <w:szCs w:val="24"/>
              </w:rPr>
              <w:t xml:space="preserve"> Pelanggan, saya ingin menghapus item yang salah sebelum checkout sehingga menghindari pesanan yang tidak sesuai.</w:t>
            </w:r>
          </w:p>
        </w:tc>
        <w:tc>
          <w:tcPr>
            <w:tcW w:w="1872" w:type="dxa"/>
            <w:vAlign w:val="center"/>
          </w:tcPr>
          <w:p w14:paraId="29A1313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27EA7BE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699F193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Sebelum checkout, pelanggan dapat menghapus item yang salah dan item tersebut tidak lagi tercantum dalam ringkasan serta total diperb</w:t>
            </w:r>
            <w:r w:rsidRPr="000F1DA7">
              <w:rPr>
                <w:rFonts w:ascii="Times New Roman" w:hAnsi="Times New Roman" w:cs="Times New Roman"/>
                <w:color w:val="0D0D0D" w:themeColor="text1" w:themeTint="F2"/>
                <w:sz w:val="24"/>
                <w:szCs w:val="24"/>
              </w:rPr>
              <w:t>arui.</w:t>
            </w:r>
          </w:p>
        </w:tc>
      </w:tr>
      <w:tr w:rsidR="003F43B3" w:rsidRPr="000F1DA7" w14:paraId="37C884EB" w14:textId="77777777">
        <w:trPr>
          <w:jc w:val="center"/>
        </w:trPr>
        <w:tc>
          <w:tcPr>
            <w:tcW w:w="1872" w:type="dxa"/>
            <w:vAlign w:val="center"/>
          </w:tcPr>
          <w:p w14:paraId="42905C7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US-22</w:t>
            </w:r>
          </w:p>
        </w:tc>
        <w:tc>
          <w:tcPr>
            <w:tcW w:w="1872" w:type="dxa"/>
            <w:vAlign w:val="center"/>
          </w:tcPr>
          <w:p w14:paraId="3738A40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Pelanggan, saya </w:t>
            </w:r>
            <w:r w:rsidRPr="000F1DA7">
              <w:rPr>
                <w:rFonts w:ascii="Times New Roman" w:hAnsi="Times New Roman" w:cs="Times New Roman"/>
                <w:color w:val="0D0D0D" w:themeColor="text1" w:themeTint="F2"/>
                <w:sz w:val="24"/>
                <w:szCs w:val="24"/>
              </w:rPr>
              <w:lastRenderedPageBreak/>
              <w:t>ingin menjelajahi menu dari perangkat berlayar kecil sehingga memesan dengan nyaman melalui web responsif.</w:t>
            </w:r>
          </w:p>
        </w:tc>
        <w:tc>
          <w:tcPr>
            <w:tcW w:w="1872" w:type="dxa"/>
            <w:vAlign w:val="center"/>
          </w:tcPr>
          <w:p w14:paraId="12F9E6C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Should</w:t>
            </w:r>
          </w:p>
        </w:tc>
        <w:tc>
          <w:tcPr>
            <w:tcW w:w="1872" w:type="dxa"/>
            <w:vAlign w:val="center"/>
          </w:tcPr>
          <w:p w14:paraId="1818382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742E85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Menu dan tindakan utama </w:t>
            </w:r>
            <w:r w:rsidRPr="000F1DA7">
              <w:rPr>
                <w:rFonts w:ascii="Times New Roman" w:hAnsi="Times New Roman" w:cs="Times New Roman"/>
                <w:color w:val="0D0D0D" w:themeColor="text1" w:themeTint="F2"/>
                <w:sz w:val="24"/>
                <w:szCs w:val="24"/>
              </w:rPr>
              <w:lastRenderedPageBreak/>
              <w:t>tetap terbaca dan dapat digunakan pada layar kecil tanpa informasi penting terp</w:t>
            </w:r>
            <w:r w:rsidRPr="000F1DA7">
              <w:rPr>
                <w:rFonts w:ascii="Times New Roman" w:hAnsi="Times New Roman" w:cs="Times New Roman"/>
                <w:color w:val="0D0D0D" w:themeColor="text1" w:themeTint="F2"/>
                <w:sz w:val="24"/>
                <w:szCs w:val="24"/>
              </w:rPr>
              <w:t>otong atau saling menutupi.</w:t>
            </w:r>
          </w:p>
        </w:tc>
      </w:tr>
      <w:tr w:rsidR="003F43B3" w:rsidRPr="000F1DA7" w14:paraId="565CB73E" w14:textId="77777777">
        <w:trPr>
          <w:jc w:val="center"/>
        </w:trPr>
        <w:tc>
          <w:tcPr>
            <w:tcW w:w="1872" w:type="dxa"/>
            <w:vAlign w:val="center"/>
          </w:tcPr>
          <w:p w14:paraId="229FFDB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US-23</w:t>
            </w:r>
          </w:p>
        </w:tc>
        <w:tc>
          <w:tcPr>
            <w:tcW w:w="1872" w:type="dxa"/>
            <w:vAlign w:val="center"/>
          </w:tcPr>
          <w:p w14:paraId="6ED5473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melihat gambar produk sehingga mengenali produk sebelum memilih.</w:t>
            </w:r>
          </w:p>
        </w:tc>
        <w:tc>
          <w:tcPr>
            <w:tcW w:w="1872" w:type="dxa"/>
            <w:vAlign w:val="center"/>
          </w:tcPr>
          <w:p w14:paraId="071A25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1112317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20008C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Gambar yang sesuai ditampilkan pada produk yang memiliki gambar; jika gambar tidak tersedia, tampilan tetap memberi </w:t>
            </w:r>
            <w:r w:rsidRPr="000F1DA7">
              <w:rPr>
                <w:rFonts w:ascii="Times New Roman" w:hAnsi="Times New Roman" w:cs="Times New Roman"/>
                <w:color w:val="0D0D0D" w:themeColor="text1" w:themeTint="F2"/>
                <w:sz w:val="24"/>
                <w:szCs w:val="24"/>
              </w:rPr>
              <w:t>penanda yang jelas tanpa mengganggu informasi produk.</w:t>
            </w:r>
          </w:p>
        </w:tc>
      </w:tr>
      <w:tr w:rsidR="003F43B3" w:rsidRPr="000F1DA7" w14:paraId="48E99E95" w14:textId="77777777">
        <w:trPr>
          <w:jc w:val="center"/>
        </w:trPr>
        <w:tc>
          <w:tcPr>
            <w:tcW w:w="1872" w:type="dxa"/>
            <w:vAlign w:val="center"/>
          </w:tcPr>
          <w:p w14:paraId="3DEEAB4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US-24</w:t>
            </w:r>
          </w:p>
        </w:tc>
        <w:tc>
          <w:tcPr>
            <w:tcW w:w="1872" w:type="dxa"/>
            <w:vAlign w:val="center"/>
          </w:tcPr>
          <w:p w14:paraId="082DA6E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kembali ke daftar menu dari detail produk sehingga melanjutkan pencarian menu dengan mudah.</w:t>
            </w:r>
          </w:p>
        </w:tc>
        <w:tc>
          <w:tcPr>
            <w:tcW w:w="1872" w:type="dxa"/>
            <w:vAlign w:val="center"/>
          </w:tcPr>
          <w:p w14:paraId="5A6892C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78D4CD1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16CCC6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Dari detail produk, pelanggan dapat kembali ke daftar menu dan m</w:t>
            </w:r>
            <w:r w:rsidRPr="000F1DA7">
              <w:rPr>
                <w:rFonts w:ascii="Times New Roman" w:hAnsi="Times New Roman" w:cs="Times New Roman"/>
                <w:color w:val="0D0D0D" w:themeColor="text1" w:themeTint="F2"/>
                <w:sz w:val="24"/>
                <w:szCs w:val="24"/>
              </w:rPr>
              <w:t>elanjutkan penelusuran tanpa kehilangan akses ke katalog.</w:t>
            </w:r>
          </w:p>
        </w:tc>
      </w:tr>
      <w:tr w:rsidR="003F43B3" w:rsidRPr="000F1DA7" w14:paraId="46C5B147" w14:textId="77777777">
        <w:trPr>
          <w:jc w:val="center"/>
        </w:trPr>
        <w:tc>
          <w:tcPr>
            <w:tcW w:w="1872" w:type="dxa"/>
            <w:vAlign w:val="center"/>
          </w:tcPr>
          <w:p w14:paraId="45759D0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US-25</w:t>
            </w:r>
          </w:p>
        </w:tc>
        <w:tc>
          <w:tcPr>
            <w:tcW w:w="1872" w:type="dxa"/>
            <w:vAlign w:val="center"/>
          </w:tcPr>
          <w:p w14:paraId="4C16331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Pelanggan, saya ingin melihat informasi kontak dan tentang kafe sehingga mengetahui informasi dasar LYCO.</w:t>
            </w:r>
          </w:p>
        </w:tc>
        <w:tc>
          <w:tcPr>
            <w:tcW w:w="1872" w:type="dxa"/>
            <w:vAlign w:val="center"/>
          </w:tcPr>
          <w:p w14:paraId="0AB3DF5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318CC7F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0E0AF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Informasi tentang kafe dan kontak yang tersedia ditampilkan dengan j</w:t>
            </w:r>
            <w:r w:rsidRPr="000F1DA7">
              <w:rPr>
                <w:rFonts w:ascii="Times New Roman" w:hAnsi="Times New Roman" w:cs="Times New Roman"/>
                <w:color w:val="0D0D0D" w:themeColor="text1" w:themeTint="F2"/>
                <w:sz w:val="24"/>
                <w:szCs w:val="24"/>
              </w:rPr>
              <w:t>elas dan sesuai informasi yang ditetapkan.</w:t>
            </w:r>
          </w:p>
        </w:tc>
      </w:tr>
      <w:tr w:rsidR="003F43B3" w:rsidRPr="000F1DA7" w14:paraId="777F850A" w14:textId="77777777">
        <w:trPr>
          <w:jc w:val="center"/>
        </w:trPr>
        <w:tc>
          <w:tcPr>
            <w:tcW w:w="1872" w:type="dxa"/>
            <w:vAlign w:val="center"/>
          </w:tcPr>
          <w:p w14:paraId="292ECE2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US-26</w:t>
            </w:r>
          </w:p>
        </w:tc>
        <w:tc>
          <w:tcPr>
            <w:tcW w:w="1872" w:type="dxa"/>
            <w:vAlign w:val="center"/>
          </w:tcPr>
          <w:p w14:paraId="03A79FE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masuk menggunakan kredensial admin sehingga mengakses pengelolaan yang </w:t>
            </w:r>
            <w:r w:rsidRPr="000F1DA7">
              <w:rPr>
                <w:rFonts w:ascii="Times New Roman" w:hAnsi="Times New Roman" w:cs="Times New Roman"/>
                <w:color w:val="0D0D0D" w:themeColor="text1" w:themeTint="F2"/>
                <w:sz w:val="24"/>
                <w:szCs w:val="24"/>
              </w:rPr>
              <w:lastRenderedPageBreak/>
              <w:t>dibatasi.</w:t>
            </w:r>
          </w:p>
        </w:tc>
        <w:tc>
          <w:tcPr>
            <w:tcW w:w="1872" w:type="dxa"/>
            <w:vAlign w:val="center"/>
          </w:tcPr>
          <w:p w14:paraId="50AE7D2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5103C39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872645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dengan kredensial yang benar dapat masuk dan melihat area pengelolaan; kredensial yang</w:t>
            </w:r>
            <w:r w:rsidRPr="000F1DA7">
              <w:rPr>
                <w:rFonts w:ascii="Times New Roman" w:hAnsi="Times New Roman" w:cs="Times New Roman"/>
                <w:color w:val="0D0D0D" w:themeColor="text1" w:themeTint="F2"/>
                <w:sz w:val="24"/>
                <w:szCs w:val="24"/>
              </w:rPr>
              <w:t xml:space="preserve"> </w:t>
            </w:r>
            <w:r w:rsidRPr="000F1DA7">
              <w:rPr>
                <w:rFonts w:ascii="Times New Roman" w:hAnsi="Times New Roman" w:cs="Times New Roman"/>
                <w:color w:val="0D0D0D" w:themeColor="text1" w:themeTint="F2"/>
                <w:sz w:val="24"/>
                <w:szCs w:val="24"/>
              </w:rPr>
              <w:lastRenderedPageBreak/>
              <w:t>salah menghasilkan pesan gagal masuk yang jelas.</w:t>
            </w:r>
          </w:p>
        </w:tc>
      </w:tr>
      <w:tr w:rsidR="003F43B3" w:rsidRPr="000F1DA7" w14:paraId="748D0A2F" w14:textId="77777777">
        <w:trPr>
          <w:jc w:val="center"/>
        </w:trPr>
        <w:tc>
          <w:tcPr>
            <w:tcW w:w="1872" w:type="dxa"/>
            <w:vAlign w:val="center"/>
          </w:tcPr>
          <w:p w14:paraId="721FB60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US-27</w:t>
            </w:r>
          </w:p>
        </w:tc>
        <w:tc>
          <w:tcPr>
            <w:tcW w:w="1872" w:type="dxa"/>
            <w:vAlign w:val="center"/>
          </w:tcPr>
          <w:p w14:paraId="459661C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melihat ringkasan statistik kafe sehingga memahami kondisi data secara cepat.</w:t>
            </w:r>
          </w:p>
        </w:tc>
        <w:tc>
          <w:tcPr>
            <w:tcW w:w="1872" w:type="dxa"/>
            <w:vAlign w:val="center"/>
          </w:tcPr>
          <w:p w14:paraId="35324DF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65E6A0F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5BB9736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Ringkasan dashboard menampilkan angka atau ringkasan data kafe yang tersedia dan </w:t>
            </w:r>
            <w:r w:rsidRPr="000F1DA7">
              <w:rPr>
                <w:rFonts w:ascii="Times New Roman" w:hAnsi="Times New Roman" w:cs="Times New Roman"/>
                <w:color w:val="0D0D0D" w:themeColor="text1" w:themeTint="F2"/>
                <w:sz w:val="24"/>
                <w:szCs w:val="24"/>
              </w:rPr>
              <w:t>nilainya sesuai data yang tercatat.</w:t>
            </w:r>
          </w:p>
        </w:tc>
      </w:tr>
      <w:tr w:rsidR="003F43B3" w:rsidRPr="000F1DA7" w14:paraId="4A29498C" w14:textId="77777777">
        <w:trPr>
          <w:jc w:val="center"/>
        </w:trPr>
        <w:tc>
          <w:tcPr>
            <w:tcW w:w="1872" w:type="dxa"/>
            <w:vAlign w:val="center"/>
          </w:tcPr>
          <w:p w14:paraId="61CCB01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US-28</w:t>
            </w:r>
          </w:p>
        </w:tc>
        <w:tc>
          <w:tcPr>
            <w:tcW w:w="1872" w:type="dxa"/>
            <w:vAlign w:val="center"/>
          </w:tcPr>
          <w:p w14:paraId="048D89A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melihat daftar produk sehingga meninjau menu yang dikelola.</w:t>
            </w:r>
          </w:p>
        </w:tc>
        <w:tc>
          <w:tcPr>
            <w:tcW w:w="1872" w:type="dxa"/>
            <w:vAlign w:val="center"/>
          </w:tcPr>
          <w:p w14:paraId="44E59C5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37AB679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45B19EE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produk menampilkan produk yang dikelola beserta informasi utama seperti nama, harga, kategori, dan ketersediaan j</w:t>
            </w:r>
            <w:r w:rsidRPr="000F1DA7">
              <w:rPr>
                <w:rFonts w:ascii="Times New Roman" w:hAnsi="Times New Roman" w:cs="Times New Roman"/>
                <w:color w:val="0D0D0D" w:themeColor="text1" w:themeTint="F2"/>
                <w:sz w:val="24"/>
                <w:szCs w:val="24"/>
              </w:rPr>
              <w:t>ika ada.</w:t>
            </w:r>
          </w:p>
        </w:tc>
      </w:tr>
      <w:tr w:rsidR="003F43B3" w:rsidRPr="000F1DA7" w14:paraId="3D8C9EAD" w14:textId="77777777">
        <w:trPr>
          <w:jc w:val="center"/>
        </w:trPr>
        <w:tc>
          <w:tcPr>
            <w:tcW w:w="1872" w:type="dxa"/>
            <w:vAlign w:val="center"/>
          </w:tcPr>
          <w:p w14:paraId="2CF76CF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US-29</w:t>
            </w:r>
          </w:p>
        </w:tc>
        <w:tc>
          <w:tcPr>
            <w:tcW w:w="1872" w:type="dxa"/>
            <w:vAlign w:val="center"/>
          </w:tcPr>
          <w:p w14:paraId="2B1BB87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menambahkan produk baru sehingga memperbarui menu yang ditawarkan.</w:t>
            </w:r>
          </w:p>
        </w:tc>
        <w:tc>
          <w:tcPr>
            <w:tcW w:w="1872" w:type="dxa"/>
            <w:vAlign w:val="center"/>
          </w:tcPr>
          <w:p w14:paraId="61806F5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173B58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5AB3C4A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admin menyimpan produk baru dengan informasi yang valid, produk muncul dalam daftar menu dengan informasi yang dimasukkan.</w:t>
            </w:r>
          </w:p>
        </w:tc>
      </w:tr>
      <w:tr w:rsidR="003F43B3" w:rsidRPr="000F1DA7" w14:paraId="502CC5E9" w14:textId="77777777">
        <w:trPr>
          <w:jc w:val="center"/>
        </w:trPr>
        <w:tc>
          <w:tcPr>
            <w:tcW w:w="1872" w:type="dxa"/>
            <w:vAlign w:val="center"/>
          </w:tcPr>
          <w:p w14:paraId="56B0226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US-30</w:t>
            </w:r>
          </w:p>
        </w:tc>
        <w:tc>
          <w:tcPr>
            <w:tcW w:w="1872" w:type="dxa"/>
            <w:vAlign w:val="center"/>
          </w:tcPr>
          <w:p w14:paraId="3E255F5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mengubah informasi produk sehingga menjaga nama, harga, deskripsi, dan kategori tetap benar.</w:t>
            </w:r>
          </w:p>
        </w:tc>
        <w:tc>
          <w:tcPr>
            <w:tcW w:w="1872" w:type="dxa"/>
            <w:vAlign w:val="center"/>
          </w:tcPr>
          <w:p w14:paraId="3AC6E80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7BC0AF4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2A1058D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informasi produk diperbarui dan disimpan, daftar/detail produk menampilkan nilai terbaru yang telah diubah.</w:t>
            </w:r>
          </w:p>
        </w:tc>
      </w:tr>
      <w:tr w:rsidR="003F43B3" w:rsidRPr="000F1DA7" w14:paraId="0D70F481" w14:textId="77777777">
        <w:trPr>
          <w:jc w:val="center"/>
        </w:trPr>
        <w:tc>
          <w:tcPr>
            <w:tcW w:w="1872" w:type="dxa"/>
            <w:vAlign w:val="center"/>
          </w:tcPr>
          <w:p w14:paraId="60B1500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US-31</w:t>
            </w:r>
          </w:p>
        </w:tc>
        <w:tc>
          <w:tcPr>
            <w:tcW w:w="1872" w:type="dxa"/>
            <w:vAlign w:val="center"/>
          </w:tcPr>
          <w:p w14:paraId="0D57712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w:t>
            </w:r>
            <w:r w:rsidRPr="000F1DA7">
              <w:rPr>
                <w:rFonts w:ascii="Times New Roman" w:hAnsi="Times New Roman" w:cs="Times New Roman"/>
                <w:color w:val="0D0D0D" w:themeColor="text1" w:themeTint="F2"/>
                <w:sz w:val="24"/>
                <w:szCs w:val="24"/>
              </w:rPr>
              <w:t xml:space="preserve"> Admin, saya ingin </w:t>
            </w:r>
            <w:r w:rsidRPr="000F1DA7">
              <w:rPr>
                <w:rFonts w:ascii="Times New Roman" w:hAnsi="Times New Roman" w:cs="Times New Roman"/>
                <w:color w:val="0D0D0D" w:themeColor="text1" w:themeTint="F2"/>
                <w:sz w:val="24"/>
                <w:szCs w:val="24"/>
              </w:rPr>
              <w:lastRenderedPageBreak/>
              <w:t>menghapus produk yang tidak dijual sehingga menjaga daftar menu tetap relevan.</w:t>
            </w:r>
          </w:p>
        </w:tc>
        <w:tc>
          <w:tcPr>
            <w:tcW w:w="1872" w:type="dxa"/>
            <w:vAlign w:val="center"/>
          </w:tcPr>
          <w:p w14:paraId="6E9D05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18DDE83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422931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Setelah admin mengonfirmasi </w:t>
            </w:r>
            <w:r w:rsidRPr="000F1DA7">
              <w:rPr>
                <w:rFonts w:ascii="Times New Roman" w:hAnsi="Times New Roman" w:cs="Times New Roman"/>
                <w:color w:val="0D0D0D" w:themeColor="text1" w:themeTint="F2"/>
                <w:sz w:val="24"/>
                <w:szCs w:val="24"/>
              </w:rPr>
              <w:lastRenderedPageBreak/>
              <w:t>penghapusan produk, produk tersebut tidak lagi muncul sebagai produk yang ditawarkan kepada pelanggan.</w:t>
            </w:r>
          </w:p>
        </w:tc>
      </w:tr>
      <w:tr w:rsidR="003F43B3" w:rsidRPr="000F1DA7" w14:paraId="3535DF09" w14:textId="77777777">
        <w:trPr>
          <w:jc w:val="center"/>
        </w:trPr>
        <w:tc>
          <w:tcPr>
            <w:tcW w:w="1872" w:type="dxa"/>
            <w:vAlign w:val="center"/>
          </w:tcPr>
          <w:p w14:paraId="4160BFF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US-32</w:t>
            </w:r>
          </w:p>
        </w:tc>
        <w:tc>
          <w:tcPr>
            <w:tcW w:w="1872" w:type="dxa"/>
            <w:vAlign w:val="center"/>
          </w:tcPr>
          <w:p w14:paraId="37B1756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w:t>
            </w:r>
            <w:r w:rsidRPr="000F1DA7">
              <w:rPr>
                <w:rFonts w:ascii="Times New Roman" w:hAnsi="Times New Roman" w:cs="Times New Roman"/>
                <w:color w:val="0D0D0D" w:themeColor="text1" w:themeTint="F2"/>
                <w:sz w:val="24"/>
                <w:szCs w:val="24"/>
              </w:rPr>
              <w:t>Admin, saya ingin menandai produk sebagai unggulan sehingga menampilkan produk pilihan kepada pelanggan.</w:t>
            </w:r>
          </w:p>
        </w:tc>
        <w:tc>
          <w:tcPr>
            <w:tcW w:w="1872" w:type="dxa"/>
            <w:vAlign w:val="center"/>
          </w:tcPr>
          <w:p w14:paraId="2DF1778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2383A66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C946D6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Ketika admin menandai produk sebagai unggulan, produk tersebut muncul pada bagian produk unggulan; jika tanda dihapus, produk tidak lagi ditampi</w:t>
            </w:r>
            <w:r w:rsidRPr="000F1DA7">
              <w:rPr>
                <w:rFonts w:ascii="Times New Roman" w:hAnsi="Times New Roman" w:cs="Times New Roman"/>
                <w:color w:val="0D0D0D" w:themeColor="text1" w:themeTint="F2"/>
                <w:sz w:val="24"/>
                <w:szCs w:val="24"/>
              </w:rPr>
              <w:t>lkan di bagian itu.</w:t>
            </w:r>
          </w:p>
        </w:tc>
      </w:tr>
      <w:tr w:rsidR="003F43B3" w:rsidRPr="000F1DA7" w14:paraId="129B6438" w14:textId="77777777">
        <w:trPr>
          <w:jc w:val="center"/>
        </w:trPr>
        <w:tc>
          <w:tcPr>
            <w:tcW w:w="1872" w:type="dxa"/>
            <w:vAlign w:val="center"/>
          </w:tcPr>
          <w:p w14:paraId="6EBA353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US-33</w:t>
            </w:r>
          </w:p>
        </w:tc>
        <w:tc>
          <w:tcPr>
            <w:tcW w:w="1872" w:type="dxa"/>
            <w:vAlign w:val="center"/>
          </w:tcPr>
          <w:p w14:paraId="7898236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mengatur ketersediaan atau status produk bila tersedia sehingga menghindari penawaran produk yang tidak dapat dijual.</w:t>
            </w:r>
          </w:p>
        </w:tc>
        <w:tc>
          <w:tcPr>
            <w:tcW w:w="1872" w:type="dxa"/>
            <w:vAlign w:val="center"/>
          </w:tcPr>
          <w:p w14:paraId="7F92BE5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3B9C278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0A55AD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Perubahan ketersediaan produk terlihat pada daftar menu; produk yang tidak ter</w:t>
            </w:r>
            <w:r w:rsidRPr="000F1DA7">
              <w:rPr>
                <w:rFonts w:ascii="Times New Roman" w:hAnsi="Times New Roman" w:cs="Times New Roman"/>
                <w:color w:val="0D0D0D" w:themeColor="text1" w:themeTint="F2"/>
                <w:sz w:val="24"/>
                <w:szCs w:val="24"/>
              </w:rPr>
              <w:t>sedia ditandai atau tidak dapat dipilih untuk pesanan baru.</w:t>
            </w:r>
          </w:p>
        </w:tc>
      </w:tr>
      <w:tr w:rsidR="003F43B3" w:rsidRPr="000F1DA7" w14:paraId="5EA57B7B" w14:textId="77777777">
        <w:trPr>
          <w:jc w:val="center"/>
        </w:trPr>
        <w:tc>
          <w:tcPr>
            <w:tcW w:w="1872" w:type="dxa"/>
            <w:vAlign w:val="center"/>
          </w:tcPr>
          <w:p w14:paraId="6E60781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US-34</w:t>
            </w:r>
          </w:p>
        </w:tc>
        <w:tc>
          <w:tcPr>
            <w:tcW w:w="1872" w:type="dxa"/>
            <w:vAlign w:val="center"/>
          </w:tcPr>
          <w:p w14:paraId="05EC93C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melihat daftar kategori sehingga memahami pengelompokan menu.</w:t>
            </w:r>
          </w:p>
        </w:tc>
        <w:tc>
          <w:tcPr>
            <w:tcW w:w="1872" w:type="dxa"/>
            <w:vAlign w:val="center"/>
          </w:tcPr>
          <w:p w14:paraId="5FED14F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254A87B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37449F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kategori menampilkan kategori yang digunakan untuk mengelompokkan menu dengan nama yang</w:t>
            </w:r>
            <w:r w:rsidRPr="000F1DA7">
              <w:rPr>
                <w:rFonts w:ascii="Times New Roman" w:hAnsi="Times New Roman" w:cs="Times New Roman"/>
                <w:color w:val="0D0D0D" w:themeColor="text1" w:themeTint="F2"/>
                <w:sz w:val="24"/>
                <w:szCs w:val="24"/>
              </w:rPr>
              <w:t xml:space="preserve"> dapat dibaca.</w:t>
            </w:r>
          </w:p>
        </w:tc>
      </w:tr>
      <w:tr w:rsidR="003F43B3" w:rsidRPr="000F1DA7" w14:paraId="7E5A8FAE" w14:textId="77777777">
        <w:trPr>
          <w:jc w:val="center"/>
        </w:trPr>
        <w:tc>
          <w:tcPr>
            <w:tcW w:w="1872" w:type="dxa"/>
            <w:vAlign w:val="center"/>
          </w:tcPr>
          <w:p w14:paraId="0D7EF7D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US-35</w:t>
            </w:r>
          </w:p>
        </w:tc>
        <w:tc>
          <w:tcPr>
            <w:tcW w:w="1872" w:type="dxa"/>
            <w:vAlign w:val="center"/>
          </w:tcPr>
          <w:p w14:paraId="5AF620D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menambahkan kategori baru sehingga mengelompokkan </w:t>
            </w:r>
            <w:r w:rsidRPr="000F1DA7">
              <w:rPr>
                <w:rFonts w:ascii="Times New Roman" w:hAnsi="Times New Roman" w:cs="Times New Roman"/>
                <w:color w:val="0D0D0D" w:themeColor="text1" w:themeTint="F2"/>
                <w:sz w:val="24"/>
                <w:szCs w:val="24"/>
              </w:rPr>
              <w:lastRenderedPageBreak/>
              <w:t>produk baru secara tepat.</w:t>
            </w:r>
          </w:p>
        </w:tc>
        <w:tc>
          <w:tcPr>
            <w:tcW w:w="1872" w:type="dxa"/>
            <w:vAlign w:val="center"/>
          </w:tcPr>
          <w:p w14:paraId="2F567AA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23AC020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8D6AA9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Setelah kategori baru disimpan, kategori tersebut muncul pada daftar kategori dan dapat </w:t>
            </w:r>
            <w:r w:rsidRPr="000F1DA7">
              <w:rPr>
                <w:rFonts w:ascii="Times New Roman" w:hAnsi="Times New Roman" w:cs="Times New Roman"/>
                <w:color w:val="0D0D0D" w:themeColor="text1" w:themeTint="F2"/>
                <w:sz w:val="24"/>
                <w:szCs w:val="24"/>
              </w:rPr>
              <w:lastRenderedPageBreak/>
              <w:t xml:space="preserve">digunakan untuk mengelompokkan </w:t>
            </w:r>
            <w:r w:rsidRPr="000F1DA7">
              <w:rPr>
                <w:rFonts w:ascii="Times New Roman" w:hAnsi="Times New Roman" w:cs="Times New Roman"/>
                <w:color w:val="0D0D0D" w:themeColor="text1" w:themeTint="F2"/>
                <w:sz w:val="24"/>
                <w:szCs w:val="24"/>
              </w:rPr>
              <w:t>produk.</w:t>
            </w:r>
          </w:p>
        </w:tc>
      </w:tr>
      <w:tr w:rsidR="003F43B3" w:rsidRPr="000F1DA7" w14:paraId="6C4A988E" w14:textId="77777777">
        <w:trPr>
          <w:jc w:val="center"/>
        </w:trPr>
        <w:tc>
          <w:tcPr>
            <w:tcW w:w="1872" w:type="dxa"/>
            <w:vAlign w:val="center"/>
          </w:tcPr>
          <w:p w14:paraId="734714F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US-36</w:t>
            </w:r>
          </w:p>
        </w:tc>
        <w:tc>
          <w:tcPr>
            <w:tcW w:w="1872" w:type="dxa"/>
            <w:vAlign w:val="center"/>
          </w:tcPr>
          <w:p w14:paraId="08FB892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mengubah nama kategori sehingga memperbaiki label kategori yang keliru.</w:t>
            </w:r>
          </w:p>
        </w:tc>
        <w:tc>
          <w:tcPr>
            <w:tcW w:w="1872" w:type="dxa"/>
            <w:vAlign w:val="center"/>
          </w:tcPr>
          <w:p w14:paraId="34C9F6D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430F3C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3A9B20E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nama kategori diubah dan disimpan, nama terbaru terlihat pada daftar kategori dan pengelompokan menu terkait.</w:t>
            </w:r>
          </w:p>
        </w:tc>
      </w:tr>
      <w:tr w:rsidR="003F43B3" w:rsidRPr="000F1DA7" w14:paraId="611E1B12" w14:textId="77777777">
        <w:trPr>
          <w:jc w:val="center"/>
        </w:trPr>
        <w:tc>
          <w:tcPr>
            <w:tcW w:w="1872" w:type="dxa"/>
            <w:vAlign w:val="center"/>
          </w:tcPr>
          <w:p w14:paraId="04CB80D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US-37</w:t>
            </w:r>
          </w:p>
        </w:tc>
        <w:tc>
          <w:tcPr>
            <w:tcW w:w="1872" w:type="dxa"/>
            <w:vAlign w:val="center"/>
          </w:tcPr>
          <w:p w14:paraId="0E1A785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w:t>
            </w:r>
            <w:r w:rsidRPr="000F1DA7">
              <w:rPr>
                <w:rFonts w:ascii="Times New Roman" w:hAnsi="Times New Roman" w:cs="Times New Roman"/>
                <w:color w:val="0D0D0D" w:themeColor="text1" w:themeTint="F2"/>
                <w:sz w:val="24"/>
                <w:szCs w:val="24"/>
              </w:rPr>
              <w:t>Admin, saya ingin mengatur urutan kategori sehingga menampilkan kelompok menu sesuai prioritas.</w:t>
            </w:r>
          </w:p>
        </w:tc>
        <w:tc>
          <w:tcPr>
            <w:tcW w:w="1872" w:type="dxa"/>
            <w:vAlign w:val="center"/>
          </w:tcPr>
          <w:p w14:paraId="2886AED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51ED574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1939FFF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urutan kategori diubah, kategori ditampilkan sesuai urutan yang ditetapkan admin.</w:t>
            </w:r>
          </w:p>
        </w:tc>
      </w:tr>
      <w:tr w:rsidR="003F43B3" w:rsidRPr="000F1DA7" w14:paraId="2528F4FF" w14:textId="77777777">
        <w:trPr>
          <w:jc w:val="center"/>
        </w:trPr>
        <w:tc>
          <w:tcPr>
            <w:tcW w:w="1872" w:type="dxa"/>
            <w:vAlign w:val="center"/>
          </w:tcPr>
          <w:p w14:paraId="5B01680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US-38</w:t>
            </w:r>
          </w:p>
        </w:tc>
        <w:tc>
          <w:tcPr>
            <w:tcW w:w="1872" w:type="dxa"/>
            <w:vAlign w:val="center"/>
          </w:tcPr>
          <w:p w14:paraId="6001340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menghapus kategori yang tidak </w:t>
            </w:r>
            <w:r w:rsidRPr="000F1DA7">
              <w:rPr>
                <w:rFonts w:ascii="Times New Roman" w:hAnsi="Times New Roman" w:cs="Times New Roman"/>
                <w:color w:val="0D0D0D" w:themeColor="text1" w:themeTint="F2"/>
                <w:sz w:val="24"/>
                <w:szCs w:val="24"/>
              </w:rPr>
              <w:t>digunakan sehingga menjaga kategori tetap rapi.</w:t>
            </w:r>
          </w:p>
        </w:tc>
        <w:tc>
          <w:tcPr>
            <w:tcW w:w="1872" w:type="dxa"/>
            <w:vAlign w:val="center"/>
          </w:tcPr>
          <w:p w14:paraId="2936D08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36EBBEC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D021D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kategori dihapus, kategori tersebut tidak lagi tersedia sebagai pilihan kategori; jika masih digunakan oleh produk, sistem memberi informasi yang jelas sebelum penghapusan.</w:t>
            </w:r>
          </w:p>
        </w:tc>
      </w:tr>
      <w:tr w:rsidR="003F43B3" w:rsidRPr="000F1DA7" w14:paraId="2BE89249" w14:textId="77777777">
        <w:trPr>
          <w:jc w:val="center"/>
        </w:trPr>
        <w:tc>
          <w:tcPr>
            <w:tcW w:w="1872" w:type="dxa"/>
            <w:vAlign w:val="center"/>
          </w:tcPr>
          <w:p w14:paraId="2F4B9ED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US-39</w:t>
            </w:r>
          </w:p>
        </w:tc>
        <w:tc>
          <w:tcPr>
            <w:tcW w:w="1872" w:type="dxa"/>
            <w:vAlign w:val="center"/>
          </w:tcPr>
          <w:p w14:paraId="0318C35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w:t>
            </w:r>
            <w:r w:rsidRPr="000F1DA7">
              <w:rPr>
                <w:rFonts w:ascii="Times New Roman" w:hAnsi="Times New Roman" w:cs="Times New Roman"/>
                <w:color w:val="0D0D0D" w:themeColor="text1" w:themeTint="F2"/>
                <w:sz w:val="24"/>
                <w:szCs w:val="24"/>
              </w:rPr>
              <w:t>, saya ingin melihat semua pesanan masuk sehingga memproses permintaan pelanggan.</w:t>
            </w:r>
          </w:p>
        </w:tc>
        <w:tc>
          <w:tcPr>
            <w:tcW w:w="1872" w:type="dxa"/>
            <w:vAlign w:val="center"/>
          </w:tcPr>
          <w:p w14:paraId="680BC84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270E876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36CB1A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pesanan masuk menampilkan pesanan yang diterima beserta kode, waktu, status, dan informasi ringkas yang tersedia.</w:t>
            </w:r>
          </w:p>
        </w:tc>
      </w:tr>
      <w:tr w:rsidR="003F43B3" w:rsidRPr="000F1DA7" w14:paraId="7F08A9AF" w14:textId="77777777">
        <w:trPr>
          <w:jc w:val="center"/>
        </w:trPr>
        <w:tc>
          <w:tcPr>
            <w:tcW w:w="1872" w:type="dxa"/>
            <w:vAlign w:val="center"/>
          </w:tcPr>
          <w:p w14:paraId="1440D7F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US-40</w:t>
            </w:r>
          </w:p>
        </w:tc>
        <w:tc>
          <w:tcPr>
            <w:tcW w:w="1872" w:type="dxa"/>
            <w:vAlign w:val="center"/>
          </w:tcPr>
          <w:p w14:paraId="16A998E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memfilter </w:t>
            </w:r>
            <w:r w:rsidRPr="000F1DA7">
              <w:rPr>
                <w:rFonts w:ascii="Times New Roman" w:hAnsi="Times New Roman" w:cs="Times New Roman"/>
                <w:color w:val="0D0D0D" w:themeColor="text1" w:themeTint="F2"/>
                <w:sz w:val="24"/>
                <w:szCs w:val="24"/>
              </w:rPr>
              <w:t xml:space="preserve">daftar pesanan </w:t>
            </w:r>
            <w:r w:rsidRPr="000F1DA7">
              <w:rPr>
                <w:rFonts w:ascii="Times New Roman" w:hAnsi="Times New Roman" w:cs="Times New Roman"/>
                <w:color w:val="0D0D0D" w:themeColor="text1" w:themeTint="F2"/>
                <w:sz w:val="24"/>
                <w:szCs w:val="24"/>
              </w:rPr>
              <w:lastRenderedPageBreak/>
              <w:t>berdasarkan status sehingga fokus pada pesanan yang perlu ditangani.</w:t>
            </w:r>
          </w:p>
        </w:tc>
        <w:tc>
          <w:tcPr>
            <w:tcW w:w="1872" w:type="dxa"/>
            <w:vAlign w:val="center"/>
          </w:tcPr>
          <w:p w14:paraId="035B0FD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Must</w:t>
            </w:r>
          </w:p>
        </w:tc>
        <w:tc>
          <w:tcPr>
            <w:tcW w:w="1872" w:type="dxa"/>
            <w:vAlign w:val="center"/>
          </w:tcPr>
          <w:p w14:paraId="577C4B2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565B138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Ketika filter status dipilih, daftar hanya menampilkan </w:t>
            </w:r>
            <w:r w:rsidRPr="000F1DA7">
              <w:rPr>
                <w:rFonts w:ascii="Times New Roman" w:hAnsi="Times New Roman" w:cs="Times New Roman"/>
                <w:color w:val="0D0D0D" w:themeColor="text1" w:themeTint="F2"/>
                <w:sz w:val="24"/>
                <w:szCs w:val="24"/>
              </w:rPr>
              <w:lastRenderedPageBreak/>
              <w:t>pesanan dengan status tersebut; admin dapat kembali melihat semua pesanan.</w:t>
            </w:r>
          </w:p>
        </w:tc>
      </w:tr>
      <w:tr w:rsidR="003F43B3" w:rsidRPr="000F1DA7" w14:paraId="72ED278A" w14:textId="77777777">
        <w:trPr>
          <w:jc w:val="center"/>
        </w:trPr>
        <w:tc>
          <w:tcPr>
            <w:tcW w:w="1872" w:type="dxa"/>
            <w:vAlign w:val="center"/>
          </w:tcPr>
          <w:p w14:paraId="0A628CA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US-41</w:t>
            </w:r>
          </w:p>
        </w:tc>
        <w:tc>
          <w:tcPr>
            <w:tcW w:w="1872" w:type="dxa"/>
            <w:vAlign w:val="center"/>
          </w:tcPr>
          <w:p w14:paraId="01BA695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w:t>
            </w:r>
            <w:r w:rsidRPr="000F1DA7">
              <w:rPr>
                <w:rFonts w:ascii="Times New Roman" w:hAnsi="Times New Roman" w:cs="Times New Roman"/>
                <w:color w:val="0D0D0D" w:themeColor="text1" w:themeTint="F2"/>
                <w:sz w:val="24"/>
                <w:szCs w:val="24"/>
              </w:rPr>
              <w:t>mbuka rincian pesanan sehingga mengetahui item, meja, catatan, dan total.</w:t>
            </w:r>
          </w:p>
        </w:tc>
        <w:tc>
          <w:tcPr>
            <w:tcW w:w="1872" w:type="dxa"/>
            <w:vAlign w:val="center"/>
          </w:tcPr>
          <w:p w14:paraId="6767E8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184D665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6C5AD01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Rincian pesanan menampilkan item, jumlah, meja, catatan pelanggan, dan total sesuai data pesanan yang dipilih.</w:t>
            </w:r>
          </w:p>
        </w:tc>
      </w:tr>
      <w:tr w:rsidR="003F43B3" w:rsidRPr="000F1DA7" w14:paraId="40234C1A" w14:textId="77777777">
        <w:trPr>
          <w:jc w:val="center"/>
        </w:trPr>
        <w:tc>
          <w:tcPr>
            <w:tcW w:w="1872" w:type="dxa"/>
            <w:vAlign w:val="center"/>
          </w:tcPr>
          <w:p w14:paraId="0F12D3A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US-42</w:t>
            </w:r>
          </w:p>
        </w:tc>
        <w:tc>
          <w:tcPr>
            <w:tcW w:w="1872" w:type="dxa"/>
            <w:vAlign w:val="center"/>
          </w:tcPr>
          <w:p w14:paraId="604E13D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mengubah status pesanan sehingg</w:t>
            </w:r>
            <w:r w:rsidRPr="000F1DA7">
              <w:rPr>
                <w:rFonts w:ascii="Times New Roman" w:hAnsi="Times New Roman" w:cs="Times New Roman"/>
                <w:color w:val="0D0D0D" w:themeColor="text1" w:themeTint="F2"/>
                <w:sz w:val="24"/>
                <w:szCs w:val="24"/>
              </w:rPr>
              <w:t>a memberi informasi proses pesanan yang akurat.</w:t>
            </w:r>
          </w:p>
        </w:tc>
        <w:tc>
          <w:tcPr>
            <w:tcW w:w="1872" w:type="dxa"/>
            <w:vAlign w:val="center"/>
          </w:tcPr>
          <w:p w14:paraId="2E5B1F9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Must</w:t>
            </w:r>
          </w:p>
        </w:tc>
        <w:tc>
          <w:tcPr>
            <w:tcW w:w="1872" w:type="dxa"/>
            <w:vAlign w:val="center"/>
          </w:tcPr>
          <w:p w14:paraId="78D744C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7575B81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admin mengubah status dan menyimpan perubahan, status terbaru terlihat pada daftar/rincian pesanan dan pada tampilan pelanggan jika status itu ditampilkan.</w:t>
            </w:r>
          </w:p>
        </w:tc>
      </w:tr>
      <w:tr w:rsidR="003F43B3" w:rsidRPr="000F1DA7" w14:paraId="255EB695" w14:textId="77777777">
        <w:trPr>
          <w:jc w:val="center"/>
        </w:trPr>
        <w:tc>
          <w:tcPr>
            <w:tcW w:w="1872" w:type="dxa"/>
            <w:vAlign w:val="center"/>
          </w:tcPr>
          <w:p w14:paraId="252B58E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US-43</w:t>
            </w:r>
          </w:p>
        </w:tc>
        <w:tc>
          <w:tcPr>
            <w:tcW w:w="1872" w:type="dxa"/>
            <w:vAlign w:val="center"/>
          </w:tcPr>
          <w:p w14:paraId="0AFDD55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meli</w:t>
            </w:r>
            <w:r w:rsidRPr="000F1DA7">
              <w:rPr>
                <w:rFonts w:ascii="Times New Roman" w:hAnsi="Times New Roman" w:cs="Times New Roman"/>
                <w:color w:val="0D0D0D" w:themeColor="text1" w:themeTint="F2"/>
                <w:sz w:val="24"/>
                <w:szCs w:val="24"/>
              </w:rPr>
              <w:t>hat daftar meja sehingga mengetahui meja yang tersedia pada sistem.</w:t>
            </w:r>
          </w:p>
        </w:tc>
        <w:tc>
          <w:tcPr>
            <w:tcW w:w="1872" w:type="dxa"/>
            <w:vAlign w:val="center"/>
          </w:tcPr>
          <w:p w14:paraId="46EDE1B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2EF8058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7BF9487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meja menampilkan kode atau nama meja serta status ketersediaannya.</w:t>
            </w:r>
          </w:p>
        </w:tc>
      </w:tr>
      <w:tr w:rsidR="003F43B3" w:rsidRPr="000F1DA7" w14:paraId="64AD3B8F" w14:textId="77777777">
        <w:trPr>
          <w:jc w:val="center"/>
        </w:trPr>
        <w:tc>
          <w:tcPr>
            <w:tcW w:w="1872" w:type="dxa"/>
            <w:vAlign w:val="center"/>
          </w:tcPr>
          <w:p w14:paraId="3D8F3D9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US-44</w:t>
            </w:r>
          </w:p>
        </w:tc>
        <w:tc>
          <w:tcPr>
            <w:tcW w:w="1872" w:type="dxa"/>
            <w:vAlign w:val="center"/>
          </w:tcPr>
          <w:p w14:paraId="3B3A539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menambahkan atau mengubah kode meja sehingga menjaga data meja tetap </w:t>
            </w:r>
            <w:r w:rsidRPr="000F1DA7">
              <w:rPr>
                <w:rFonts w:ascii="Times New Roman" w:hAnsi="Times New Roman" w:cs="Times New Roman"/>
                <w:color w:val="0D0D0D" w:themeColor="text1" w:themeTint="F2"/>
                <w:sz w:val="24"/>
                <w:szCs w:val="24"/>
              </w:rPr>
              <w:t>sesuai kondisi kafe.</w:t>
            </w:r>
          </w:p>
        </w:tc>
        <w:tc>
          <w:tcPr>
            <w:tcW w:w="1872" w:type="dxa"/>
            <w:vAlign w:val="center"/>
          </w:tcPr>
          <w:p w14:paraId="47A5DF9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417F508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4C40955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kode meja ditambahkan atau diubah dan disimpan, daftar meja menampilkan kode terbaru tanpa duplikasi yang membingungkan.</w:t>
            </w:r>
          </w:p>
        </w:tc>
      </w:tr>
      <w:tr w:rsidR="003F43B3" w:rsidRPr="000F1DA7" w14:paraId="0F57B948" w14:textId="77777777">
        <w:trPr>
          <w:jc w:val="center"/>
        </w:trPr>
        <w:tc>
          <w:tcPr>
            <w:tcW w:w="1872" w:type="dxa"/>
            <w:vAlign w:val="center"/>
          </w:tcPr>
          <w:p w14:paraId="64D2D5C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US-45</w:t>
            </w:r>
          </w:p>
        </w:tc>
        <w:tc>
          <w:tcPr>
            <w:tcW w:w="1872" w:type="dxa"/>
            <w:vAlign w:val="center"/>
          </w:tcPr>
          <w:p w14:paraId="07613F8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w:t>
            </w:r>
            <w:r w:rsidRPr="000F1DA7">
              <w:rPr>
                <w:rFonts w:ascii="Times New Roman" w:hAnsi="Times New Roman" w:cs="Times New Roman"/>
                <w:color w:val="0D0D0D" w:themeColor="text1" w:themeTint="F2"/>
                <w:sz w:val="24"/>
                <w:szCs w:val="24"/>
              </w:rPr>
              <w:lastRenderedPageBreak/>
              <w:t>saya ingin menonaktifkan atau mengaktifkan meja sehingga mengendalikan meja</w:t>
            </w:r>
            <w:r w:rsidRPr="000F1DA7">
              <w:rPr>
                <w:rFonts w:ascii="Times New Roman" w:hAnsi="Times New Roman" w:cs="Times New Roman"/>
                <w:color w:val="0D0D0D" w:themeColor="text1" w:themeTint="F2"/>
                <w:sz w:val="24"/>
                <w:szCs w:val="24"/>
              </w:rPr>
              <w:t xml:space="preserve"> yang dapat dipilih.</w:t>
            </w:r>
          </w:p>
        </w:tc>
        <w:tc>
          <w:tcPr>
            <w:tcW w:w="1872" w:type="dxa"/>
            <w:vAlign w:val="center"/>
          </w:tcPr>
          <w:p w14:paraId="38CE723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Should</w:t>
            </w:r>
          </w:p>
        </w:tc>
        <w:tc>
          <w:tcPr>
            <w:tcW w:w="1872" w:type="dxa"/>
            <w:vAlign w:val="center"/>
          </w:tcPr>
          <w:p w14:paraId="6300517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1E431A6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Setelah meja </w:t>
            </w:r>
            <w:r w:rsidRPr="000F1DA7">
              <w:rPr>
                <w:rFonts w:ascii="Times New Roman" w:hAnsi="Times New Roman" w:cs="Times New Roman"/>
                <w:color w:val="0D0D0D" w:themeColor="text1" w:themeTint="F2"/>
                <w:sz w:val="24"/>
                <w:szCs w:val="24"/>
              </w:rPr>
              <w:lastRenderedPageBreak/>
              <w:t>diaktifkan atau dinonaktifkan, statusnya terlihat pada daftar admin dan pilihan meja pelanggan mengikuti status tersebut.</w:t>
            </w:r>
          </w:p>
        </w:tc>
      </w:tr>
      <w:tr w:rsidR="003F43B3" w:rsidRPr="000F1DA7" w14:paraId="4CD89DF8" w14:textId="77777777">
        <w:trPr>
          <w:jc w:val="center"/>
        </w:trPr>
        <w:tc>
          <w:tcPr>
            <w:tcW w:w="1872" w:type="dxa"/>
            <w:vAlign w:val="center"/>
          </w:tcPr>
          <w:p w14:paraId="336BC1E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US-46</w:t>
            </w:r>
          </w:p>
        </w:tc>
        <w:tc>
          <w:tcPr>
            <w:tcW w:w="1872" w:type="dxa"/>
            <w:vAlign w:val="center"/>
          </w:tcPr>
          <w:p w14:paraId="47FB282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memperbarui teks dan informasi kontak beranda sehingga men</w:t>
            </w:r>
            <w:r w:rsidRPr="000F1DA7">
              <w:rPr>
                <w:rFonts w:ascii="Times New Roman" w:hAnsi="Times New Roman" w:cs="Times New Roman"/>
                <w:color w:val="0D0D0D" w:themeColor="text1" w:themeTint="F2"/>
                <w:sz w:val="24"/>
                <w:szCs w:val="24"/>
              </w:rPr>
              <w:t>jaga informasi publik tetap akurat.</w:t>
            </w:r>
          </w:p>
        </w:tc>
        <w:tc>
          <w:tcPr>
            <w:tcW w:w="1872" w:type="dxa"/>
            <w:vAlign w:val="center"/>
          </w:tcPr>
          <w:p w14:paraId="093FC9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6F2C322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D8BF23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teks atau informasi kontak beranda diperbarui dan disimpan, informasi terbaru terlihat pada beranda pelanggan.</w:t>
            </w:r>
          </w:p>
        </w:tc>
      </w:tr>
      <w:tr w:rsidR="003F43B3" w:rsidRPr="000F1DA7" w14:paraId="6D6C17A4" w14:textId="77777777">
        <w:trPr>
          <w:jc w:val="center"/>
        </w:trPr>
        <w:tc>
          <w:tcPr>
            <w:tcW w:w="1872" w:type="dxa"/>
            <w:vAlign w:val="center"/>
          </w:tcPr>
          <w:p w14:paraId="2D3119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US-47</w:t>
            </w:r>
          </w:p>
        </w:tc>
        <w:tc>
          <w:tcPr>
            <w:tcW w:w="1872" w:type="dxa"/>
            <w:vAlign w:val="center"/>
          </w:tcPr>
          <w:p w14:paraId="4FAA08E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 saya ingin mengatur pengaturan tampilan landing page sehingga menyesua</w:t>
            </w:r>
            <w:r w:rsidRPr="000F1DA7">
              <w:rPr>
                <w:rFonts w:ascii="Times New Roman" w:hAnsi="Times New Roman" w:cs="Times New Roman"/>
                <w:color w:val="0D0D0D" w:themeColor="text1" w:themeTint="F2"/>
                <w:sz w:val="24"/>
                <w:szCs w:val="24"/>
              </w:rPr>
              <w:t>ikan informasi yang dilihat pelanggan.</w:t>
            </w:r>
          </w:p>
        </w:tc>
        <w:tc>
          <w:tcPr>
            <w:tcW w:w="1872" w:type="dxa"/>
            <w:vAlign w:val="center"/>
          </w:tcPr>
          <w:p w14:paraId="49243B4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0E02862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11E0857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Pengaturan informasi beranda yang diubah dan disimpan tercermin pada tampilan beranda yang dilihat pelanggan.</w:t>
            </w:r>
          </w:p>
        </w:tc>
      </w:tr>
      <w:tr w:rsidR="003F43B3" w:rsidRPr="000F1DA7" w14:paraId="67704AE0" w14:textId="77777777">
        <w:trPr>
          <w:jc w:val="center"/>
        </w:trPr>
        <w:tc>
          <w:tcPr>
            <w:tcW w:w="1872" w:type="dxa"/>
            <w:vAlign w:val="center"/>
          </w:tcPr>
          <w:p w14:paraId="66D3D56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US-48</w:t>
            </w:r>
          </w:p>
        </w:tc>
        <w:tc>
          <w:tcPr>
            <w:tcW w:w="1872" w:type="dxa"/>
            <w:vAlign w:val="center"/>
          </w:tcPr>
          <w:p w14:paraId="67ADCC2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Sebagai Admin, saya ingin mengunggah gambar produk dengan format yang didukung sehingga </w:t>
            </w:r>
            <w:r w:rsidRPr="000F1DA7">
              <w:rPr>
                <w:rFonts w:ascii="Times New Roman" w:hAnsi="Times New Roman" w:cs="Times New Roman"/>
                <w:color w:val="0D0D0D" w:themeColor="text1" w:themeTint="F2"/>
                <w:sz w:val="24"/>
                <w:szCs w:val="24"/>
              </w:rPr>
              <w:t>menampilkan visual produk yang sesuai.</w:t>
            </w:r>
          </w:p>
        </w:tc>
        <w:tc>
          <w:tcPr>
            <w:tcW w:w="1872" w:type="dxa"/>
            <w:vAlign w:val="center"/>
          </w:tcPr>
          <w:p w14:paraId="117E76F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3BA6F0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E6F85E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Jika admin mengunggah gambar dengan format yang didukung, gambar dapat dikaitkan dengan produk dan tampil pada produk tersebut; format yang tidak didukung ditolak dengan pesan yang jelas.</w:t>
            </w:r>
          </w:p>
        </w:tc>
      </w:tr>
      <w:tr w:rsidR="003F43B3" w:rsidRPr="000F1DA7" w14:paraId="15913FB5" w14:textId="77777777">
        <w:trPr>
          <w:jc w:val="center"/>
        </w:trPr>
        <w:tc>
          <w:tcPr>
            <w:tcW w:w="1872" w:type="dxa"/>
            <w:vAlign w:val="center"/>
          </w:tcPr>
          <w:p w14:paraId="59F5656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US-49</w:t>
            </w:r>
          </w:p>
        </w:tc>
        <w:tc>
          <w:tcPr>
            <w:tcW w:w="1872" w:type="dxa"/>
            <w:vAlign w:val="center"/>
          </w:tcPr>
          <w:p w14:paraId="36407EE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Sebagai Admin</w:t>
            </w:r>
            <w:r w:rsidRPr="000F1DA7">
              <w:rPr>
                <w:rFonts w:ascii="Times New Roman" w:hAnsi="Times New Roman" w:cs="Times New Roman"/>
                <w:color w:val="0D0D0D" w:themeColor="text1" w:themeTint="F2"/>
                <w:sz w:val="24"/>
                <w:szCs w:val="24"/>
              </w:rPr>
              <w:t xml:space="preserve">, saya ingin menghapus gambar produk </w:t>
            </w:r>
            <w:r w:rsidRPr="000F1DA7">
              <w:rPr>
                <w:rFonts w:ascii="Times New Roman" w:hAnsi="Times New Roman" w:cs="Times New Roman"/>
                <w:color w:val="0D0D0D" w:themeColor="text1" w:themeTint="F2"/>
                <w:sz w:val="24"/>
                <w:szCs w:val="24"/>
              </w:rPr>
              <w:lastRenderedPageBreak/>
              <w:t>yang tidak dipakai sehingga membersihkan media yang tidak diperlukan.</w:t>
            </w:r>
          </w:p>
        </w:tc>
        <w:tc>
          <w:tcPr>
            <w:tcW w:w="1872" w:type="dxa"/>
            <w:vAlign w:val="center"/>
          </w:tcPr>
          <w:p w14:paraId="635062B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Should</w:t>
            </w:r>
          </w:p>
        </w:tc>
        <w:tc>
          <w:tcPr>
            <w:tcW w:w="1872" w:type="dxa"/>
            <w:vAlign w:val="center"/>
          </w:tcPr>
          <w:p w14:paraId="1DE8E72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0AF935C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Setelah gambar produk dihapus, gambar tersebut tidak lagi </w:t>
            </w:r>
            <w:r w:rsidRPr="000F1DA7">
              <w:rPr>
                <w:rFonts w:ascii="Times New Roman" w:hAnsi="Times New Roman" w:cs="Times New Roman"/>
                <w:color w:val="0D0D0D" w:themeColor="text1" w:themeTint="F2"/>
                <w:sz w:val="24"/>
                <w:szCs w:val="24"/>
              </w:rPr>
              <w:lastRenderedPageBreak/>
              <w:t>ditampilkan pada produk terkait; informasi produk lainnya tetap tersedia.</w:t>
            </w:r>
          </w:p>
        </w:tc>
      </w:tr>
      <w:tr w:rsidR="003F43B3" w:rsidRPr="000F1DA7" w14:paraId="4CA88499" w14:textId="77777777">
        <w:trPr>
          <w:jc w:val="center"/>
        </w:trPr>
        <w:tc>
          <w:tcPr>
            <w:tcW w:w="1872" w:type="dxa"/>
            <w:vAlign w:val="center"/>
          </w:tcPr>
          <w:p w14:paraId="0045B48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US-50</w:t>
            </w:r>
          </w:p>
        </w:tc>
        <w:tc>
          <w:tcPr>
            <w:tcW w:w="1872" w:type="dxa"/>
            <w:vAlign w:val="center"/>
          </w:tcPr>
          <w:p w14:paraId="0D2AAA1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w:t>
            </w:r>
            <w:r w:rsidRPr="000F1DA7">
              <w:rPr>
                <w:rFonts w:ascii="Times New Roman" w:hAnsi="Times New Roman" w:cs="Times New Roman"/>
                <w:color w:val="0D0D0D" w:themeColor="text1" w:themeTint="F2"/>
                <w:sz w:val="24"/>
                <w:szCs w:val="24"/>
              </w:rPr>
              <w:t>ebagai Admin, saya ingin keluar dari portal admin sehingga mengakhiri sesi pengelolaan dengan aman.</w:t>
            </w:r>
          </w:p>
        </w:tc>
        <w:tc>
          <w:tcPr>
            <w:tcW w:w="1872" w:type="dxa"/>
            <w:vAlign w:val="center"/>
          </w:tcPr>
          <w:p w14:paraId="38CBACB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Should</w:t>
            </w:r>
          </w:p>
        </w:tc>
        <w:tc>
          <w:tcPr>
            <w:tcW w:w="1872" w:type="dxa"/>
            <w:vAlign w:val="center"/>
          </w:tcPr>
          <w:p w14:paraId="78ADBC7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w:t>
            </w:r>
          </w:p>
        </w:tc>
        <w:tc>
          <w:tcPr>
            <w:tcW w:w="1872" w:type="dxa"/>
            <w:vAlign w:val="center"/>
          </w:tcPr>
          <w:p w14:paraId="3C24038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Setelah admin memilih keluar, area pengelolaan tidak lagi dapat diakses melalui sesi tersebut tanpa masuk kembali.</w:t>
            </w:r>
          </w:p>
        </w:tc>
      </w:tr>
    </w:tbl>
    <w:p w14:paraId="77F3B5A6" w14:textId="77777777" w:rsidR="001451E6" w:rsidRPr="000F1DA7" w:rsidRDefault="001451E6">
      <w:pPr>
        <w:rPr>
          <w:rFonts w:ascii="Times New Roman" w:hAnsi="Times New Roman" w:cs="Times New Roman"/>
          <w:color w:val="0D0D0D" w:themeColor="text1" w:themeTint="F2"/>
          <w:sz w:val="24"/>
          <w:szCs w:val="24"/>
        </w:rPr>
      </w:pPr>
    </w:p>
    <w:p w14:paraId="5B8C99DD" w14:textId="77777777" w:rsidR="001451E6" w:rsidRPr="000F1DA7" w:rsidRDefault="004E2720"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2.2 Use Case</w:t>
      </w:r>
    </w:p>
    <w:p w14:paraId="3BF7972A" w14:textId="77777777" w:rsidR="00205A34" w:rsidRPr="000F1DA7" w:rsidRDefault="00205A34" w:rsidP="00205A34">
      <w:pPr>
        <w:pStyle w:val="NormalWeb"/>
        <w:ind w:firstLine="360"/>
        <w:jc w:val="both"/>
        <w:rPr>
          <w:color w:val="0D0D0D" w:themeColor="text1" w:themeTint="F2"/>
        </w:rPr>
      </w:pPr>
      <w:r w:rsidRPr="000F1DA7">
        <w:rPr>
          <w:color w:val="0D0D0D" w:themeColor="text1" w:themeTint="F2"/>
        </w:rPr>
        <w:t xml:space="preserve">Use case berfokus pada tujuan aktor saat berinteraksi dengan LYCO. Use case tidak menjelaskan pembagian frontend/backend atau detail teknis. Satu use case boleh mencakup beberapa story yang memiliki tujuan pengguna </w:t>
      </w:r>
      <w:proofErr w:type="gramStart"/>
      <w:r w:rsidRPr="000F1DA7">
        <w:rPr>
          <w:color w:val="0D0D0D" w:themeColor="text1" w:themeTint="F2"/>
        </w:rPr>
        <w:t>sama</w:t>
      </w:r>
      <w:proofErr w:type="gramEnd"/>
      <w:r w:rsidRPr="000F1DA7">
        <w:rPr>
          <w:color w:val="0D0D0D" w:themeColor="text1" w:themeTint="F2"/>
        </w:rPr>
        <w:t>, tetapi alurnya harus tetap spesifik.</w:t>
      </w:r>
    </w:p>
    <w:p w14:paraId="246F04F8" w14:textId="77777777" w:rsidR="00205A34" w:rsidRPr="000F1DA7" w:rsidRDefault="00205A34" w:rsidP="00205A34">
      <w:pPr>
        <w:ind w:left="360"/>
        <w:jc w:val="center"/>
        <w:rPr>
          <w:rFonts w:ascii="Times New Roman" w:hAnsi="Times New Roman" w:cs="Times New Roman"/>
          <w:color w:val="0D0D0D" w:themeColor="text1" w:themeTint="F2"/>
          <w:sz w:val="24"/>
          <w:szCs w:val="24"/>
        </w:rPr>
      </w:pPr>
    </w:p>
    <w:p w14:paraId="521E6859" w14:textId="77777777" w:rsidR="004030EA" w:rsidRPr="000F1DA7" w:rsidRDefault="004E2720">
      <w:pPr>
        <w:pStyle w:val="Caption"/>
        <w:keepNext/>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Gambar 3.1 — D</w:t>
      </w:r>
      <w:r w:rsidRPr="000F1DA7">
        <w:rPr>
          <w:rFonts w:ascii="Times New Roman" w:hAnsi="Times New Roman" w:cs="Times New Roman"/>
          <w:color w:val="0D0D0D" w:themeColor="text1" w:themeTint="F2"/>
          <w:sz w:val="24"/>
          <w:szCs w:val="24"/>
        </w:rPr>
        <w:t>iagram Use Case Pelanggan: Katalog dan Produk</w:t>
      </w:r>
    </w:p>
    <w:p w14:paraId="7395F865" w14:textId="77777777" w:rsidR="004030EA" w:rsidRPr="000F1DA7" w:rsidRDefault="004E2720">
      <w:pPr>
        <w:keepLines/>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drawing>
          <wp:inline distT="0" distB="0" distL="0" distR="0" wp14:anchorId="47A41C29" wp14:editId="7DD91C1E">
            <wp:extent cx="5120640" cy="3012417"/>
            <wp:effectExtent l="0" t="0" r="0" b="0"/>
            <wp:docPr id="658321750" name="Picture 65832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_1_Pelanggan_Katalog.png"/>
                    <pic:cNvPicPr/>
                  </pic:nvPicPr>
                  <pic:blipFill>
                    <a:blip r:embed="rId10"/>
                    <a:stretch>
                      <a:fillRect/>
                    </a:stretch>
                  </pic:blipFill>
                  <pic:spPr>
                    <a:xfrm>
                      <a:off x="0" y="0"/>
                      <a:ext cx="5120640" cy="3012417"/>
                    </a:xfrm>
                    <a:prstGeom prst="rect">
                      <a:avLst/>
                    </a:prstGeom>
                  </pic:spPr>
                </pic:pic>
              </a:graphicData>
            </a:graphic>
          </wp:inline>
        </w:drawing>
      </w:r>
    </w:p>
    <w:p w14:paraId="5B672144" w14:textId="77777777" w:rsidR="004030EA" w:rsidRPr="000F1DA7" w:rsidRDefault="004E2720" w:rsidP="008132A7">
      <w:pPr>
        <w:pStyle w:val="Caption"/>
        <w:keepNext/>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Gambar 3.2 — Diagram Use Case Pelanggan: Keranjang dan Pesanan</w:t>
      </w:r>
    </w:p>
    <w:p w14:paraId="1E74212C" w14:textId="77777777" w:rsidR="004030EA" w:rsidRPr="000F1DA7" w:rsidRDefault="004E2720">
      <w:pPr>
        <w:keepLines/>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drawing>
          <wp:inline distT="0" distB="0" distL="0" distR="0" wp14:anchorId="0D18B931" wp14:editId="08853DE2">
            <wp:extent cx="5120640" cy="4683570"/>
            <wp:effectExtent l="0" t="0" r="0" b="0"/>
            <wp:docPr id="658321751" name="Picture 6583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_2_Pelanggan_Pesanan.png"/>
                    <pic:cNvPicPr/>
                  </pic:nvPicPr>
                  <pic:blipFill>
                    <a:blip r:embed="rId11"/>
                    <a:stretch>
                      <a:fillRect/>
                    </a:stretch>
                  </pic:blipFill>
                  <pic:spPr>
                    <a:xfrm>
                      <a:off x="0" y="0"/>
                      <a:ext cx="5120640" cy="4683570"/>
                    </a:xfrm>
                    <a:prstGeom prst="rect">
                      <a:avLst/>
                    </a:prstGeom>
                  </pic:spPr>
                </pic:pic>
              </a:graphicData>
            </a:graphic>
          </wp:inline>
        </w:drawing>
      </w:r>
    </w:p>
    <w:p w14:paraId="682944F0" w14:textId="77777777" w:rsidR="004030EA" w:rsidRPr="000F1DA7" w:rsidRDefault="004E2720" w:rsidP="008132A7">
      <w:pPr>
        <w:pStyle w:val="Caption"/>
        <w:keepNext/>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Gambar 3.3 — Diagram Use Case Admin: Pengelolaan LYCO</w:t>
      </w:r>
    </w:p>
    <w:p w14:paraId="12468E9F" w14:textId="77777777" w:rsidR="004030EA" w:rsidRPr="000F1DA7" w:rsidRDefault="004E2720">
      <w:pPr>
        <w:keepLines/>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drawing>
          <wp:inline distT="0" distB="0" distL="0" distR="0" wp14:anchorId="7AA3B99A" wp14:editId="7614331E">
            <wp:extent cx="5120640" cy="3285856"/>
            <wp:effectExtent l="0" t="0" r="0" b="0"/>
            <wp:docPr id="658321752" name="Picture 65832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_3_Admin.png"/>
                    <pic:cNvPicPr/>
                  </pic:nvPicPr>
                  <pic:blipFill>
                    <a:blip r:embed="rId12"/>
                    <a:stretch>
                      <a:fillRect/>
                    </a:stretch>
                  </pic:blipFill>
                  <pic:spPr>
                    <a:xfrm>
                      <a:off x="0" y="0"/>
                      <a:ext cx="5120640" cy="3285856"/>
                    </a:xfrm>
                    <a:prstGeom prst="rect">
                      <a:avLst/>
                    </a:prstGeom>
                  </pic:spPr>
                </pic:pic>
              </a:graphicData>
            </a:graphic>
          </wp:inline>
        </w:drawing>
      </w:r>
    </w:p>
    <w:p w14:paraId="37DA1EA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Tiga diagram dikelompokkan berdasarkan tujuan aktor dan dipetakan ke User Story pada Ta</w:t>
      </w:r>
      <w:r w:rsidRPr="000F1DA7">
        <w:rPr>
          <w:rFonts w:ascii="Times New Roman" w:hAnsi="Times New Roman" w:cs="Times New Roman"/>
          <w:color w:val="0D0D0D" w:themeColor="text1" w:themeTint="F2"/>
          <w:sz w:val="24"/>
          <w:szCs w:val="24"/>
        </w:rPr>
        <w:t>bel 3.1 serta Lampiran A. Diagram 3.1 dan 3.2 memuat use case Pelanggan; Diagram 3.3 memuat use case Admin. Frontend, backend, API, dan database bukan aktor. Diagram pada dokumen ini merupakan rancangan visual; karena tugas mewajibkan StarUML, buka atau ga</w:t>
      </w:r>
      <w:r w:rsidRPr="000F1DA7">
        <w:rPr>
          <w:rFonts w:ascii="Times New Roman" w:hAnsi="Times New Roman" w:cs="Times New Roman"/>
          <w:color w:val="0D0D0D" w:themeColor="text1" w:themeTint="F2"/>
          <w:sz w:val="24"/>
          <w:szCs w:val="24"/>
        </w:rPr>
        <w:t>mbar ulang diagram tersebut di StarUML lalu ekspor dari aplikasi untuk memenuhi persyaratan alat.</w:t>
      </w:r>
    </w:p>
    <w:p w14:paraId="45D71C60" w14:textId="77777777" w:rsidR="001451E6" w:rsidRPr="000F1DA7" w:rsidRDefault="004E2720" w:rsidP="0002790B">
      <w:pPr>
        <w:pStyle w:val="Heading3"/>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Tabel 3.1 — Ringkasan Use Case Utama</w:t>
      </w:r>
    </w:p>
    <w:tbl>
      <w:tblPr>
        <w:tblStyle w:val="TableGrid"/>
        <w:tblW w:w="0" w:type="auto"/>
        <w:jc w:val="center"/>
        <w:tblLook w:val="04A0" w:firstRow="1" w:lastRow="0" w:firstColumn="1" w:lastColumn="0" w:noHBand="0" w:noVBand="1"/>
      </w:tblPr>
      <w:tblGrid>
        <w:gridCol w:w="3724"/>
        <w:gridCol w:w="3575"/>
        <w:gridCol w:w="2277"/>
      </w:tblGrid>
      <w:tr w:rsidR="001451E6" w:rsidRPr="000F1DA7" w14:paraId="7BCEC9B2" w14:textId="77777777" w:rsidTr="0002790B">
        <w:trPr>
          <w:jc w:val="center"/>
        </w:trPr>
        <w:tc>
          <w:tcPr>
            <w:tcW w:w="4680" w:type="dxa"/>
            <w:shd w:val="clear" w:color="auto" w:fill="D9EAF7"/>
            <w:vAlign w:val="center"/>
          </w:tcPr>
          <w:p w14:paraId="686866B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ID &amp; Nama Use Case</w:t>
            </w:r>
          </w:p>
        </w:tc>
        <w:tc>
          <w:tcPr>
            <w:tcW w:w="4680" w:type="dxa"/>
            <w:shd w:val="clear" w:color="auto" w:fill="D9EAF7"/>
            <w:vAlign w:val="center"/>
          </w:tcPr>
          <w:p w14:paraId="083869A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Aktor</w:t>
            </w:r>
          </w:p>
        </w:tc>
        <w:tc>
          <w:tcPr>
            <w:tcW w:w="2880" w:type="dxa"/>
            <w:vAlign w:val="center"/>
          </w:tcPr>
          <w:p w14:paraId="7739B48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User Story Terkait</w:t>
            </w:r>
          </w:p>
        </w:tc>
      </w:tr>
      <w:tr w:rsidR="004030EA" w:rsidRPr="000F1DA7" w14:paraId="543CBA96" w14:textId="77777777">
        <w:trPr>
          <w:jc w:val="center"/>
        </w:trPr>
        <w:tc>
          <w:tcPr>
            <w:tcW w:w="4680" w:type="dxa"/>
            <w:vAlign w:val="center"/>
          </w:tcPr>
          <w:p w14:paraId="471CB63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UC-01 — Melihat Informasi Beranda</w:t>
            </w:r>
          </w:p>
        </w:tc>
        <w:tc>
          <w:tcPr>
            <w:tcW w:w="4680" w:type="dxa"/>
            <w:vAlign w:val="center"/>
          </w:tcPr>
          <w:p w14:paraId="33871BE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6145F7B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US-01</w:t>
            </w:r>
          </w:p>
        </w:tc>
      </w:tr>
      <w:tr w:rsidR="004030EA" w:rsidRPr="000F1DA7" w14:paraId="03D03451" w14:textId="77777777">
        <w:trPr>
          <w:jc w:val="center"/>
        </w:trPr>
        <w:tc>
          <w:tcPr>
            <w:tcW w:w="4680" w:type="dxa"/>
            <w:vAlign w:val="center"/>
          </w:tcPr>
          <w:p w14:paraId="38CEF28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UC-02 — Melihat Katalog </w:t>
            </w:r>
            <w:r w:rsidRPr="000F1DA7">
              <w:rPr>
                <w:rFonts w:ascii="Times New Roman" w:hAnsi="Times New Roman" w:cs="Times New Roman"/>
                <w:color w:val="0D0D0D" w:themeColor="text1" w:themeTint="F2"/>
                <w:sz w:val="24"/>
                <w:szCs w:val="24"/>
              </w:rPr>
              <w:t>Menu</w:t>
            </w:r>
          </w:p>
        </w:tc>
        <w:tc>
          <w:tcPr>
            <w:tcW w:w="4680" w:type="dxa"/>
            <w:vAlign w:val="center"/>
          </w:tcPr>
          <w:p w14:paraId="763BA77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699492C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US-02, US-22</w:t>
            </w:r>
          </w:p>
        </w:tc>
      </w:tr>
      <w:tr w:rsidR="004030EA" w:rsidRPr="000F1DA7" w14:paraId="6E7867D8" w14:textId="77777777">
        <w:trPr>
          <w:jc w:val="center"/>
        </w:trPr>
        <w:tc>
          <w:tcPr>
            <w:tcW w:w="4680" w:type="dxa"/>
            <w:vAlign w:val="center"/>
          </w:tcPr>
          <w:p w14:paraId="6573AE3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UC-03 — Mencari Produk</w:t>
            </w:r>
          </w:p>
        </w:tc>
        <w:tc>
          <w:tcPr>
            <w:tcW w:w="4680" w:type="dxa"/>
            <w:vAlign w:val="center"/>
          </w:tcPr>
          <w:p w14:paraId="21F0377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178BEFB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US-03</w:t>
            </w:r>
          </w:p>
        </w:tc>
      </w:tr>
      <w:tr w:rsidR="004030EA" w:rsidRPr="000F1DA7" w14:paraId="24CF7722" w14:textId="77777777">
        <w:trPr>
          <w:jc w:val="center"/>
        </w:trPr>
        <w:tc>
          <w:tcPr>
            <w:tcW w:w="4680" w:type="dxa"/>
            <w:vAlign w:val="center"/>
          </w:tcPr>
          <w:p w14:paraId="1C34A8E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UC-04 — Memilih Kategori Menu</w:t>
            </w:r>
          </w:p>
        </w:tc>
        <w:tc>
          <w:tcPr>
            <w:tcW w:w="4680" w:type="dxa"/>
            <w:vAlign w:val="center"/>
          </w:tcPr>
          <w:p w14:paraId="2B4175D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0951DE7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US-04</w:t>
            </w:r>
          </w:p>
        </w:tc>
      </w:tr>
      <w:tr w:rsidR="004030EA" w:rsidRPr="000F1DA7" w14:paraId="2AE81D94" w14:textId="77777777">
        <w:trPr>
          <w:jc w:val="center"/>
        </w:trPr>
        <w:tc>
          <w:tcPr>
            <w:tcW w:w="4680" w:type="dxa"/>
            <w:vAlign w:val="center"/>
          </w:tcPr>
          <w:p w14:paraId="461A244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UC-05 — Melihat Menu Unggulan</w:t>
            </w:r>
          </w:p>
        </w:tc>
        <w:tc>
          <w:tcPr>
            <w:tcW w:w="4680" w:type="dxa"/>
            <w:vAlign w:val="center"/>
          </w:tcPr>
          <w:p w14:paraId="73EE71D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1D92FC5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US-05</w:t>
            </w:r>
          </w:p>
        </w:tc>
      </w:tr>
      <w:tr w:rsidR="004030EA" w:rsidRPr="000F1DA7" w14:paraId="48804E50" w14:textId="77777777">
        <w:trPr>
          <w:jc w:val="center"/>
        </w:trPr>
        <w:tc>
          <w:tcPr>
            <w:tcW w:w="4680" w:type="dxa"/>
            <w:vAlign w:val="center"/>
          </w:tcPr>
          <w:p w14:paraId="25C38D8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UC-06 — Melihat Detail Produk</w:t>
            </w:r>
          </w:p>
        </w:tc>
        <w:tc>
          <w:tcPr>
            <w:tcW w:w="4680" w:type="dxa"/>
            <w:vAlign w:val="center"/>
          </w:tcPr>
          <w:p w14:paraId="5A19814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1F81900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US-06, US-23</w:t>
            </w:r>
          </w:p>
        </w:tc>
      </w:tr>
      <w:tr w:rsidR="004030EA" w:rsidRPr="000F1DA7" w14:paraId="679B0D38" w14:textId="77777777">
        <w:trPr>
          <w:jc w:val="center"/>
        </w:trPr>
        <w:tc>
          <w:tcPr>
            <w:tcW w:w="4680" w:type="dxa"/>
            <w:vAlign w:val="center"/>
          </w:tcPr>
          <w:p w14:paraId="7D493C1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UC-07 — Kembali ke Katalog dari Detail</w:t>
            </w:r>
          </w:p>
        </w:tc>
        <w:tc>
          <w:tcPr>
            <w:tcW w:w="4680" w:type="dxa"/>
            <w:vAlign w:val="center"/>
          </w:tcPr>
          <w:p w14:paraId="7D93F15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2F9E512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US-24</w:t>
            </w:r>
          </w:p>
        </w:tc>
      </w:tr>
      <w:tr w:rsidR="004030EA" w:rsidRPr="000F1DA7" w14:paraId="7CC15F04" w14:textId="77777777">
        <w:trPr>
          <w:jc w:val="center"/>
        </w:trPr>
        <w:tc>
          <w:tcPr>
            <w:tcW w:w="4680" w:type="dxa"/>
            <w:vAlign w:val="center"/>
          </w:tcPr>
          <w:p w14:paraId="4256F9F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UC-08 — Menambahkan Produk ke Keranjang</w:t>
            </w:r>
          </w:p>
        </w:tc>
        <w:tc>
          <w:tcPr>
            <w:tcW w:w="4680" w:type="dxa"/>
            <w:vAlign w:val="center"/>
          </w:tcPr>
          <w:p w14:paraId="1DBFF2F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67D8A1B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US-07</w:t>
            </w:r>
          </w:p>
        </w:tc>
      </w:tr>
      <w:tr w:rsidR="004030EA" w:rsidRPr="000F1DA7" w14:paraId="191DF36B" w14:textId="77777777">
        <w:trPr>
          <w:jc w:val="center"/>
        </w:trPr>
        <w:tc>
          <w:tcPr>
            <w:tcW w:w="4680" w:type="dxa"/>
            <w:vAlign w:val="center"/>
          </w:tcPr>
          <w:p w14:paraId="216725B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UC-09 — Menambah Jumlah Produk</w:t>
            </w:r>
          </w:p>
        </w:tc>
        <w:tc>
          <w:tcPr>
            <w:tcW w:w="4680" w:type="dxa"/>
            <w:vAlign w:val="center"/>
          </w:tcPr>
          <w:p w14:paraId="0D1EFB0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7892218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US-08</w:t>
            </w:r>
          </w:p>
        </w:tc>
      </w:tr>
      <w:tr w:rsidR="004030EA" w:rsidRPr="000F1DA7" w14:paraId="22F26B16" w14:textId="77777777">
        <w:trPr>
          <w:jc w:val="center"/>
        </w:trPr>
        <w:tc>
          <w:tcPr>
            <w:tcW w:w="4680" w:type="dxa"/>
            <w:vAlign w:val="center"/>
          </w:tcPr>
          <w:p w14:paraId="2D10179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UC-10 — Mengurangi Jumlah Produk</w:t>
            </w:r>
          </w:p>
        </w:tc>
        <w:tc>
          <w:tcPr>
            <w:tcW w:w="4680" w:type="dxa"/>
            <w:vAlign w:val="center"/>
          </w:tcPr>
          <w:p w14:paraId="5D655C1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148A913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US-09</w:t>
            </w:r>
          </w:p>
        </w:tc>
      </w:tr>
      <w:tr w:rsidR="004030EA" w:rsidRPr="000F1DA7" w14:paraId="15514BF3" w14:textId="77777777">
        <w:trPr>
          <w:jc w:val="center"/>
        </w:trPr>
        <w:tc>
          <w:tcPr>
            <w:tcW w:w="4680" w:type="dxa"/>
            <w:vAlign w:val="center"/>
          </w:tcPr>
          <w:p w14:paraId="4902FEF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UC-11 — Menghapus Item dari Keranjang</w:t>
            </w:r>
          </w:p>
        </w:tc>
        <w:tc>
          <w:tcPr>
            <w:tcW w:w="4680" w:type="dxa"/>
            <w:vAlign w:val="center"/>
          </w:tcPr>
          <w:p w14:paraId="12FCFB2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0E3B55A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US-10, US-21</w:t>
            </w:r>
          </w:p>
        </w:tc>
      </w:tr>
      <w:tr w:rsidR="004030EA" w:rsidRPr="000F1DA7" w14:paraId="6E669DF3" w14:textId="77777777">
        <w:trPr>
          <w:jc w:val="center"/>
        </w:trPr>
        <w:tc>
          <w:tcPr>
            <w:tcW w:w="4680" w:type="dxa"/>
            <w:vAlign w:val="center"/>
          </w:tcPr>
          <w:p w14:paraId="6ADB54C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UC-12 — Melihat Ringka</w:t>
            </w:r>
            <w:r w:rsidRPr="000F1DA7">
              <w:rPr>
                <w:rFonts w:ascii="Times New Roman" w:hAnsi="Times New Roman" w:cs="Times New Roman"/>
                <w:color w:val="0D0D0D" w:themeColor="text1" w:themeTint="F2"/>
                <w:sz w:val="24"/>
                <w:szCs w:val="24"/>
              </w:rPr>
              <w:t>san Biaya Keranjang</w:t>
            </w:r>
          </w:p>
        </w:tc>
        <w:tc>
          <w:tcPr>
            <w:tcW w:w="4680" w:type="dxa"/>
            <w:vAlign w:val="center"/>
          </w:tcPr>
          <w:p w14:paraId="7B51777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7F6204F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US-11</w:t>
            </w:r>
          </w:p>
        </w:tc>
      </w:tr>
      <w:tr w:rsidR="004030EA" w:rsidRPr="000F1DA7" w14:paraId="7CC72FB8" w14:textId="77777777">
        <w:trPr>
          <w:jc w:val="center"/>
        </w:trPr>
        <w:tc>
          <w:tcPr>
            <w:tcW w:w="4680" w:type="dxa"/>
            <w:vAlign w:val="center"/>
          </w:tcPr>
          <w:p w14:paraId="71C6621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UC-13 — Mengisi Nama Pemesan</w:t>
            </w:r>
          </w:p>
        </w:tc>
        <w:tc>
          <w:tcPr>
            <w:tcW w:w="4680" w:type="dxa"/>
            <w:vAlign w:val="center"/>
          </w:tcPr>
          <w:p w14:paraId="62AE256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4DDEF0C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US-12</w:t>
            </w:r>
          </w:p>
        </w:tc>
      </w:tr>
      <w:tr w:rsidR="004030EA" w:rsidRPr="000F1DA7" w14:paraId="08E75DCB" w14:textId="77777777">
        <w:trPr>
          <w:jc w:val="center"/>
        </w:trPr>
        <w:tc>
          <w:tcPr>
            <w:tcW w:w="4680" w:type="dxa"/>
            <w:vAlign w:val="center"/>
          </w:tcPr>
          <w:p w14:paraId="007E9F9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UC-14 — Menentukan Meja Pesanan</w:t>
            </w:r>
          </w:p>
        </w:tc>
        <w:tc>
          <w:tcPr>
            <w:tcW w:w="4680" w:type="dxa"/>
            <w:vAlign w:val="center"/>
          </w:tcPr>
          <w:p w14:paraId="14BDB73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4D2B159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US-13</w:t>
            </w:r>
          </w:p>
        </w:tc>
      </w:tr>
      <w:tr w:rsidR="004030EA" w:rsidRPr="000F1DA7" w14:paraId="6A797466" w14:textId="77777777">
        <w:trPr>
          <w:jc w:val="center"/>
        </w:trPr>
        <w:tc>
          <w:tcPr>
            <w:tcW w:w="4680" w:type="dxa"/>
            <w:vAlign w:val="center"/>
          </w:tcPr>
          <w:p w14:paraId="2F05E52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UC-15 — Menambahkan Catatan Pesanan</w:t>
            </w:r>
          </w:p>
        </w:tc>
        <w:tc>
          <w:tcPr>
            <w:tcW w:w="4680" w:type="dxa"/>
            <w:vAlign w:val="center"/>
          </w:tcPr>
          <w:p w14:paraId="1034C9A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542A011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US-14</w:t>
            </w:r>
          </w:p>
        </w:tc>
      </w:tr>
      <w:tr w:rsidR="004030EA" w:rsidRPr="000F1DA7" w14:paraId="40131F3C" w14:textId="77777777">
        <w:trPr>
          <w:jc w:val="center"/>
        </w:trPr>
        <w:tc>
          <w:tcPr>
            <w:tcW w:w="4680" w:type="dxa"/>
            <w:vAlign w:val="center"/>
          </w:tcPr>
          <w:p w14:paraId="5073561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UC-16 — Mengirim Pesanan dan Menerima Kode</w:t>
            </w:r>
          </w:p>
        </w:tc>
        <w:tc>
          <w:tcPr>
            <w:tcW w:w="4680" w:type="dxa"/>
            <w:vAlign w:val="center"/>
          </w:tcPr>
          <w:p w14:paraId="73BB169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6B5F3F7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US-15, US-16</w:t>
            </w:r>
          </w:p>
        </w:tc>
      </w:tr>
      <w:tr w:rsidR="004030EA" w:rsidRPr="000F1DA7" w14:paraId="2E8018C9" w14:textId="77777777">
        <w:trPr>
          <w:jc w:val="center"/>
        </w:trPr>
        <w:tc>
          <w:tcPr>
            <w:tcW w:w="4680" w:type="dxa"/>
            <w:vAlign w:val="center"/>
          </w:tcPr>
          <w:p w14:paraId="38A21AA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UC-17 — Melihat Daftar Pesanan</w:t>
            </w:r>
          </w:p>
        </w:tc>
        <w:tc>
          <w:tcPr>
            <w:tcW w:w="4680" w:type="dxa"/>
            <w:vAlign w:val="center"/>
          </w:tcPr>
          <w:p w14:paraId="3DE4B0E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0962CDD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US-17</w:t>
            </w:r>
          </w:p>
        </w:tc>
      </w:tr>
      <w:tr w:rsidR="004030EA" w:rsidRPr="000F1DA7" w14:paraId="71F4C0C7" w14:textId="77777777">
        <w:trPr>
          <w:jc w:val="center"/>
        </w:trPr>
        <w:tc>
          <w:tcPr>
            <w:tcW w:w="4680" w:type="dxa"/>
            <w:vAlign w:val="center"/>
          </w:tcPr>
          <w:p w14:paraId="0343A2C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UC-18 — Melihat Status Pesanan</w:t>
            </w:r>
          </w:p>
        </w:tc>
        <w:tc>
          <w:tcPr>
            <w:tcW w:w="4680" w:type="dxa"/>
            <w:vAlign w:val="center"/>
          </w:tcPr>
          <w:p w14:paraId="54C851E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23FB122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US-18</w:t>
            </w:r>
          </w:p>
        </w:tc>
      </w:tr>
      <w:tr w:rsidR="004030EA" w:rsidRPr="000F1DA7" w14:paraId="5BFDAFF9" w14:textId="77777777">
        <w:trPr>
          <w:jc w:val="center"/>
        </w:trPr>
        <w:tc>
          <w:tcPr>
            <w:tcW w:w="4680" w:type="dxa"/>
            <w:vAlign w:val="center"/>
          </w:tcPr>
          <w:p w14:paraId="5594853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UC-19 — Melihat Rincian dan Total Pesanan</w:t>
            </w:r>
          </w:p>
        </w:tc>
        <w:tc>
          <w:tcPr>
            <w:tcW w:w="4680" w:type="dxa"/>
            <w:vAlign w:val="center"/>
          </w:tcPr>
          <w:p w14:paraId="3DC81AD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40BADEA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US-19, US-20</w:t>
            </w:r>
          </w:p>
        </w:tc>
      </w:tr>
      <w:tr w:rsidR="004030EA" w:rsidRPr="000F1DA7" w14:paraId="5F2853BE" w14:textId="77777777">
        <w:trPr>
          <w:jc w:val="center"/>
        </w:trPr>
        <w:tc>
          <w:tcPr>
            <w:tcW w:w="4680" w:type="dxa"/>
            <w:vAlign w:val="center"/>
          </w:tcPr>
          <w:p w14:paraId="2E54B97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UC-20 — Melihat Informasi Kontak dan Tentang Kafe</w:t>
            </w:r>
          </w:p>
        </w:tc>
        <w:tc>
          <w:tcPr>
            <w:tcW w:w="4680" w:type="dxa"/>
            <w:vAlign w:val="center"/>
          </w:tcPr>
          <w:p w14:paraId="035C44E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w:t>
            </w:r>
          </w:p>
        </w:tc>
        <w:tc>
          <w:tcPr>
            <w:tcW w:w="2880" w:type="dxa"/>
            <w:vAlign w:val="center"/>
          </w:tcPr>
          <w:p w14:paraId="05CB312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US-25</w:t>
            </w:r>
          </w:p>
        </w:tc>
      </w:tr>
      <w:tr w:rsidR="004030EA" w:rsidRPr="000F1DA7" w14:paraId="2B2EB590" w14:textId="77777777">
        <w:trPr>
          <w:jc w:val="center"/>
        </w:trPr>
        <w:tc>
          <w:tcPr>
            <w:tcW w:w="4680" w:type="dxa"/>
            <w:vAlign w:val="center"/>
          </w:tcPr>
          <w:p w14:paraId="292185E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UC-21 — Login Admin</w:t>
            </w:r>
          </w:p>
        </w:tc>
        <w:tc>
          <w:tcPr>
            <w:tcW w:w="4680" w:type="dxa"/>
            <w:vAlign w:val="center"/>
          </w:tcPr>
          <w:p w14:paraId="061BB02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6F40FCC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US-26</w:t>
            </w:r>
          </w:p>
        </w:tc>
      </w:tr>
      <w:tr w:rsidR="004030EA" w:rsidRPr="000F1DA7" w14:paraId="19F2705C" w14:textId="77777777">
        <w:trPr>
          <w:jc w:val="center"/>
        </w:trPr>
        <w:tc>
          <w:tcPr>
            <w:tcW w:w="4680" w:type="dxa"/>
            <w:vAlign w:val="center"/>
          </w:tcPr>
          <w:p w14:paraId="39F8299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UC-22 — Melihat Ringkasan Dashboard</w:t>
            </w:r>
          </w:p>
        </w:tc>
        <w:tc>
          <w:tcPr>
            <w:tcW w:w="4680" w:type="dxa"/>
            <w:vAlign w:val="center"/>
          </w:tcPr>
          <w:p w14:paraId="0061066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253FC19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US-27</w:t>
            </w:r>
          </w:p>
        </w:tc>
      </w:tr>
      <w:tr w:rsidR="004030EA" w:rsidRPr="000F1DA7" w14:paraId="4B0D3F3A" w14:textId="77777777">
        <w:trPr>
          <w:jc w:val="center"/>
        </w:trPr>
        <w:tc>
          <w:tcPr>
            <w:tcW w:w="4680" w:type="dxa"/>
            <w:vAlign w:val="center"/>
          </w:tcPr>
          <w:p w14:paraId="04CD4B9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UC-23 — Melihat Daftar Produk</w:t>
            </w:r>
          </w:p>
        </w:tc>
        <w:tc>
          <w:tcPr>
            <w:tcW w:w="4680" w:type="dxa"/>
            <w:vAlign w:val="center"/>
          </w:tcPr>
          <w:p w14:paraId="52DAD03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2F7232A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US-28</w:t>
            </w:r>
          </w:p>
        </w:tc>
      </w:tr>
      <w:tr w:rsidR="004030EA" w:rsidRPr="000F1DA7" w14:paraId="0FBAC8C0" w14:textId="77777777">
        <w:trPr>
          <w:jc w:val="center"/>
        </w:trPr>
        <w:tc>
          <w:tcPr>
            <w:tcW w:w="4680" w:type="dxa"/>
            <w:vAlign w:val="center"/>
          </w:tcPr>
          <w:p w14:paraId="563F6DC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UC-24 — Menambahkan Produk Baru</w:t>
            </w:r>
          </w:p>
        </w:tc>
        <w:tc>
          <w:tcPr>
            <w:tcW w:w="4680" w:type="dxa"/>
            <w:vAlign w:val="center"/>
          </w:tcPr>
          <w:p w14:paraId="5A62959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13110A0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US-29</w:t>
            </w:r>
          </w:p>
        </w:tc>
      </w:tr>
      <w:tr w:rsidR="004030EA" w:rsidRPr="000F1DA7" w14:paraId="2F6FBEAD" w14:textId="77777777">
        <w:trPr>
          <w:jc w:val="center"/>
        </w:trPr>
        <w:tc>
          <w:tcPr>
            <w:tcW w:w="4680" w:type="dxa"/>
            <w:vAlign w:val="center"/>
          </w:tcPr>
          <w:p w14:paraId="0BB41A3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UC-25 — Mengubah Informasi dan Status Produk</w:t>
            </w:r>
          </w:p>
        </w:tc>
        <w:tc>
          <w:tcPr>
            <w:tcW w:w="4680" w:type="dxa"/>
            <w:vAlign w:val="center"/>
          </w:tcPr>
          <w:p w14:paraId="175D4BE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713593B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US-30, US-32, US-33</w:t>
            </w:r>
          </w:p>
        </w:tc>
      </w:tr>
      <w:tr w:rsidR="004030EA" w:rsidRPr="000F1DA7" w14:paraId="43D4AE8A" w14:textId="77777777">
        <w:trPr>
          <w:jc w:val="center"/>
        </w:trPr>
        <w:tc>
          <w:tcPr>
            <w:tcW w:w="4680" w:type="dxa"/>
            <w:vAlign w:val="center"/>
          </w:tcPr>
          <w:p w14:paraId="6CF2B08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UC-26 — Menghapus Produk</w:t>
            </w:r>
          </w:p>
        </w:tc>
        <w:tc>
          <w:tcPr>
            <w:tcW w:w="4680" w:type="dxa"/>
            <w:vAlign w:val="center"/>
          </w:tcPr>
          <w:p w14:paraId="356A7E3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5179AC5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US-31</w:t>
            </w:r>
          </w:p>
        </w:tc>
      </w:tr>
      <w:tr w:rsidR="004030EA" w:rsidRPr="000F1DA7" w14:paraId="10CBD293" w14:textId="77777777">
        <w:trPr>
          <w:jc w:val="center"/>
        </w:trPr>
        <w:tc>
          <w:tcPr>
            <w:tcW w:w="4680" w:type="dxa"/>
            <w:vAlign w:val="center"/>
          </w:tcPr>
          <w:p w14:paraId="5138BB6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UC-27 — Mengelola Gambar Produk</w:t>
            </w:r>
          </w:p>
        </w:tc>
        <w:tc>
          <w:tcPr>
            <w:tcW w:w="4680" w:type="dxa"/>
            <w:vAlign w:val="center"/>
          </w:tcPr>
          <w:p w14:paraId="087B0F8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740F7A1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US-48, US-49</w:t>
            </w:r>
          </w:p>
        </w:tc>
      </w:tr>
      <w:tr w:rsidR="004030EA" w:rsidRPr="000F1DA7" w14:paraId="724102AA" w14:textId="77777777">
        <w:trPr>
          <w:jc w:val="center"/>
        </w:trPr>
        <w:tc>
          <w:tcPr>
            <w:tcW w:w="4680" w:type="dxa"/>
            <w:vAlign w:val="center"/>
          </w:tcPr>
          <w:p w14:paraId="7659FB9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UC-28 — Melihat Daftar Kategori</w:t>
            </w:r>
          </w:p>
        </w:tc>
        <w:tc>
          <w:tcPr>
            <w:tcW w:w="4680" w:type="dxa"/>
            <w:vAlign w:val="center"/>
          </w:tcPr>
          <w:p w14:paraId="75158D7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56E0343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US-34</w:t>
            </w:r>
          </w:p>
        </w:tc>
      </w:tr>
      <w:tr w:rsidR="004030EA" w:rsidRPr="000F1DA7" w14:paraId="68B6715C" w14:textId="77777777">
        <w:trPr>
          <w:jc w:val="center"/>
        </w:trPr>
        <w:tc>
          <w:tcPr>
            <w:tcW w:w="4680" w:type="dxa"/>
            <w:vAlign w:val="center"/>
          </w:tcPr>
          <w:p w14:paraId="4310334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UC-29 — Menambah Kategori</w:t>
            </w:r>
          </w:p>
        </w:tc>
        <w:tc>
          <w:tcPr>
            <w:tcW w:w="4680" w:type="dxa"/>
            <w:vAlign w:val="center"/>
          </w:tcPr>
          <w:p w14:paraId="5F8C575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25FFFDC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US-35</w:t>
            </w:r>
          </w:p>
        </w:tc>
      </w:tr>
      <w:tr w:rsidR="004030EA" w:rsidRPr="000F1DA7" w14:paraId="0DE9C697" w14:textId="77777777">
        <w:trPr>
          <w:jc w:val="center"/>
        </w:trPr>
        <w:tc>
          <w:tcPr>
            <w:tcW w:w="4680" w:type="dxa"/>
            <w:vAlign w:val="center"/>
          </w:tcPr>
          <w:p w14:paraId="3A27C29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UC-30 — Mengubah Kategori</w:t>
            </w:r>
          </w:p>
        </w:tc>
        <w:tc>
          <w:tcPr>
            <w:tcW w:w="4680" w:type="dxa"/>
            <w:vAlign w:val="center"/>
          </w:tcPr>
          <w:p w14:paraId="22620C5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267FBFB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US-36</w:t>
            </w:r>
          </w:p>
        </w:tc>
      </w:tr>
      <w:tr w:rsidR="004030EA" w:rsidRPr="000F1DA7" w14:paraId="1116CE37" w14:textId="77777777">
        <w:trPr>
          <w:jc w:val="center"/>
        </w:trPr>
        <w:tc>
          <w:tcPr>
            <w:tcW w:w="4680" w:type="dxa"/>
            <w:vAlign w:val="center"/>
          </w:tcPr>
          <w:p w14:paraId="5C7447C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UC-31 — Mengatur Urutan Kategori</w:t>
            </w:r>
          </w:p>
        </w:tc>
        <w:tc>
          <w:tcPr>
            <w:tcW w:w="4680" w:type="dxa"/>
            <w:vAlign w:val="center"/>
          </w:tcPr>
          <w:p w14:paraId="73F35F1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5A9494A1"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US-37</w:t>
            </w:r>
          </w:p>
        </w:tc>
      </w:tr>
      <w:tr w:rsidR="004030EA" w:rsidRPr="000F1DA7" w14:paraId="0C2BD782" w14:textId="77777777">
        <w:trPr>
          <w:jc w:val="center"/>
        </w:trPr>
        <w:tc>
          <w:tcPr>
            <w:tcW w:w="4680" w:type="dxa"/>
            <w:vAlign w:val="center"/>
          </w:tcPr>
          <w:p w14:paraId="32F1D2C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UC-32 — Menghapus Kategori</w:t>
            </w:r>
          </w:p>
        </w:tc>
        <w:tc>
          <w:tcPr>
            <w:tcW w:w="4680" w:type="dxa"/>
            <w:vAlign w:val="center"/>
          </w:tcPr>
          <w:p w14:paraId="022FB1A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7ABEFE3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US-38</w:t>
            </w:r>
          </w:p>
        </w:tc>
      </w:tr>
      <w:tr w:rsidR="004030EA" w:rsidRPr="000F1DA7" w14:paraId="5695D2A4" w14:textId="77777777">
        <w:trPr>
          <w:jc w:val="center"/>
        </w:trPr>
        <w:tc>
          <w:tcPr>
            <w:tcW w:w="4680" w:type="dxa"/>
            <w:vAlign w:val="center"/>
          </w:tcPr>
          <w:p w14:paraId="08F757F1"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UC-33 — Melihat Daftar Pesanan Masuk</w:t>
            </w:r>
          </w:p>
        </w:tc>
        <w:tc>
          <w:tcPr>
            <w:tcW w:w="4680" w:type="dxa"/>
            <w:vAlign w:val="center"/>
          </w:tcPr>
          <w:p w14:paraId="13F5777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4AF5E66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US-39</w:t>
            </w:r>
          </w:p>
        </w:tc>
      </w:tr>
      <w:tr w:rsidR="004030EA" w:rsidRPr="000F1DA7" w14:paraId="499A1C90" w14:textId="77777777">
        <w:trPr>
          <w:jc w:val="center"/>
        </w:trPr>
        <w:tc>
          <w:tcPr>
            <w:tcW w:w="4680" w:type="dxa"/>
            <w:vAlign w:val="center"/>
          </w:tcPr>
          <w:p w14:paraId="4CBEBEC2"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UC-34 — Memfilter Pesanan Berdasarkan Status</w:t>
            </w:r>
          </w:p>
        </w:tc>
        <w:tc>
          <w:tcPr>
            <w:tcW w:w="4680" w:type="dxa"/>
            <w:vAlign w:val="center"/>
          </w:tcPr>
          <w:p w14:paraId="4CA908D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0BC6182D"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US-40</w:t>
            </w:r>
          </w:p>
        </w:tc>
      </w:tr>
      <w:tr w:rsidR="004030EA" w:rsidRPr="000F1DA7" w14:paraId="14AF70A6" w14:textId="77777777">
        <w:trPr>
          <w:jc w:val="center"/>
        </w:trPr>
        <w:tc>
          <w:tcPr>
            <w:tcW w:w="4680" w:type="dxa"/>
            <w:vAlign w:val="center"/>
          </w:tcPr>
          <w:p w14:paraId="38468C3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UC-35 — Melihat Rincian Pesanan Masuk</w:t>
            </w:r>
          </w:p>
        </w:tc>
        <w:tc>
          <w:tcPr>
            <w:tcW w:w="4680" w:type="dxa"/>
            <w:vAlign w:val="center"/>
          </w:tcPr>
          <w:p w14:paraId="057DF3E6"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4C0270D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US-41</w:t>
            </w:r>
          </w:p>
        </w:tc>
      </w:tr>
      <w:tr w:rsidR="004030EA" w:rsidRPr="000F1DA7" w14:paraId="0A6937E9" w14:textId="77777777">
        <w:trPr>
          <w:jc w:val="center"/>
        </w:trPr>
        <w:tc>
          <w:tcPr>
            <w:tcW w:w="4680" w:type="dxa"/>
            <w:vAlign w:val="center"/>
          </w:tcPr>
          <w:p w14:paraId="29815EE8"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UC-36 — Mengubah Status Pesanan</w:t>
            </w:r>
          </w:p>
        </w:tc>
        <w:tc>
          <w:tcPr>
            <w:tcW w:w="4680" w:type="dxa"/>
            <w:vAlign w:val="center"/>
          </w:tcPr>
          <w:p w14:paraId="6322B28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45272953"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US-42</w:t>
            </w:r>
          </w:p>
        </w:tc>
      </w:tr>
      <w:tr w:rsidR="004030EA" w:rsidRPr="000F1DA7" w14:paraId="35A00697" w14:textId="77777777">
        <w:trPr>
          <w:jc w:val="center"/>
        </w:trPr>
        <w:tc>
          <w:tcPr>
            <w:tcW w:w="4680" w:type="dxa"/>
            <w:vAlign w:val="center"/>
          </w:tcPr>
          <w:p w14:paraId="0192A88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UC-37 — Melihat Daftar Meja</w:t>
            </w:r>
          </w:p>
        </w:tc>
        <w:tc>
          <w:tcPr>
            <w:tcW w:w="4680" w:type="dxa"/>
            <w:vAlign w:val="center"/>
          </w:tcPr>
          <w:p w14:paraId="7259314A"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62C4DEB1"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US-43</w:t>
            </w:r>
          </w:p>
        </w:tc>
      </w:tr>
      <w:tr w:rsidR="004030EA" w:rsidRPr="000F1DA7" w14:paraId="28B6DA74" w14:textId="77777777">
        <w:trPr>
          <w:jc w:val="center"/>
        </w:trPr>
        <w:tc>
          <w:tcPr>
            <w:tcW w:w="4680" w:type="dxa"/>
            <w:vAlign w:val="center"/>
          </w:tcPr>
          <w:p w14:paraId="5729A3F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UC-38 — Menambah atau Mengubah Kode Meja</w:t>
            </w:r>
          </w:p>
        </w:tc>
        <w:tc>
          <w:tcPr>
            <w:tcW w:w="4680" w:type="dxa"/>
            <w:vAlign w:val="center"/>
          </w:tcPr>
          <w:p w14:paraId="73846E7B"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3A8F5B85"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US-44</w:t>
            </w:r>
          </w:p>
        </w:tc>
      </w:tr>
      <w:tr w:rsidR="004030EA" w:rsidRPr="000F1DA7" w14:paraId="4AD01297" w14:textId="77777777">
        <w:trPr>
          <w:jc w:val="center"/>
        </w:trPr>
        <w:tc>
          <w:tcPr>
            <w:tcW w:w="4680" w:type="dxa"/>
            <w:vAlign w:val="center"/>
          </w:tcPr>
          <w:p w14:paraId="09E7658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UC-39 — Mengaktifkan atau Menonaktifkan Meja</w:t>
            </w:r>
          </w:p>
        </w:tc>
        <w:tc>
          <w:tcPr>
            <w:tcW w:w="4680" w:type="dxa"/>
            <w:vAlign w:val="center"/>
          </w:tcPr>
          <w:p w14:paraId="0D2E3679"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40EC784E"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US-45</w:t>
            </w:r>
          </w:p>
        </w:tc>
      </w:tr>
      <w:tr w:rsidR="004030EA" w:rsidRPr="000F1DA7" w14:paraId="237153B0" w14:textId="77777777">
        <w:trPr>
          <w:jc w:val="center"/>
        </w:trPr>
        <w:tc>
          <w:tcPr>
            <w:tcW w:w="4680" w:type="dxa"/>
            <w:vAlign w:val="center"/>
          </w:tcPr>
          <w:p w14:paraId="2B6604EC"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UC-40 — Mengelola Informasi Beranda dan Kontak</w:t>
            </w:r>
          </w:p>
        </w:tc>
        <w:tc>
          <w:tcPr>
            <w:tcW w:w="4680" w:type="dxa"/>
            <w:vAlign w:val="center"/>
          </w:tcPr>
          <w:p w14:paraId="03D791F4"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0006E44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US-46, US-47</w:t>
            </w:r>
          </w:p>
        </w:tc>
      </w:tr>
      <w:tr w:rsidR="004030EA" w:rsidRPr="000F1DA7" w14:paraId="06FFCCE2" w14:textId="77777777">
        <w:trPr>
          <w:jc w:val="center"/>
        </w:trPr>
        <w:tc>
          <w:tcPr>
            <w:tcW w:w="4680" w:type="dxa"/>
            <w:vAlign w:val="center"/>
          </w:tcPr>
          <w:p w14:paraId="4DA44820"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UC-41 — Logout Admin</w:t>
            </w:r>
          </w:p>
        </w:tc>
        <w:tc>
          <w:tcPr>
            <w:tcW w:w="4680" w:type="dxa"/>
            <w:vAlign w:val="center"/>
          </w:tcPr>
          <w:p w14:paraId="326FDC27"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w:t>
            </w:r>
          </w:p>
        </w:tc>
        <w:tc>
          <w:tcPr>
            <w:tcW w:w="2880" w:type="dxa"/>
            <w:vAlign w:val="center"/>
          </w:tcPr>
          <w:p w14:paraId="085D868F" w14:textId="77777777" w:rsidR="004030EA" w:rsidRPr="000F1DA7" w:rsidRDefault="004E2720">
            <w:pPr>
              <w:spacing w:after="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US-50</w:t>
            </w:r>
          </w:p>
        </w:tc>
      </w:tr>
    </w:tbl>
    <w:p w14:paraId="1E639EAB" w14:textId="77777777" w:rsidR="001451E6" w:rsidRPr="000F1DA7" w:rsidRDefault="001451E6">
      <w:pPr>
        <w:rPr>
          <w:rFonts w:ascii="Times New Roman" w:hAnsi="Times New Roman" w:cs="Times New Roman"/>
          <w:color w:val="0D0D0D" w:themeColor="text1" w:themeTint="F2"/>
          <w:sz w:val="24"/>
          <w:szCs w:val="24"/>
        </w:rPr>
      </w:pPr>
    </w:p>
    <w:p w14:paraId="6ECAD22C" w14:textId="77777777" w:rsidR="00205A34" w:rsidRPr="000F1DA7" w:rsidRDefault="00205A34">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Tabel 3.1 memuat 41 use case yang dipetakan ke seluruh 50 User Story. Satu use case dapat mencakup beberapa User Story bila tujuan/prosesnya </w:t>
      </w:r>
      <w:proofErr w:type="gramStart"/>
      <w:r w:rsidRPr="000F1DA7">
        <w:rPr>
          <w:rFonts w:ascii="Times New Roman" w:hAnsi="Times New Roman" w:cs="Times New Roman"/>
          <w:color w:val="0D0D0D" w:themeColor="text1" w:themeTint="F2"/>
          <w:sz w:val="24"/>
          <w:szCs w:val="24"/>
        </w:rPr>
        <w:t>sama</w:t>
      </w:r>
      <w:proofErr w:type="gramEnd"/>
      <w:r w:rsidRPr="000F1DA7">
        <w:rPr>
          <w:rFonts w:ascii="Times New Roman" w:hAnsi="Times New Roman" w:cs="Times New Roman"/>
          <w:color w:val="0D0D0D" w:themeColor="text1" w:themeTint="F2"/>
          <w:sz w:val="24"/>
          <w:szCs w:val="24"/>
        </w:rPr>
        <w:t>. Skenario rinci, termasuk aktor, prasyarat, alur utama, alur alternatif, dan hasil, tersedia pada Lampiran A.</w:t>
      </w:r>
    </w:p>
    <w:p w14:paraId="75EDC9D5" w14:textId="77777777" w:rsidR="0002790B" w:rsidRPr="000F1DA7" w:rsidRDefault="0002790B">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3E64E74A" w14:textId="77777777" w:rsidR="0002790B" w:rsidRPr="000F1DA7" w:rsidRDefault="004E2720"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2.3 Activity Diagram</w:t>
      </w:r>
    </w:p>
    <w:p w14:paraId="4009E5EA" w14:textId="77777777" w:rsidR="004030EA" w:rsidRPr="000F1DA7" w:rsidRDefault="004E2720"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Activity Di</w:t>
      </w:r>
      <w:r w:rsidRPr="000F1DA7">
        <w:rPr>
          <w:rFonts w:ascii="Times New Roman" w:hAnsi="Times New Roman" w:cs="Times New Roman"/>
          <w:color w:val="0D0D0D" w:themeColor="text1" w:themeTint="F2"/>
          <w:sz w:val="24"/>
          <w:szCs w:val="24"/>
        </w:rPr>
        <w:t>agram menggambarkan alur kerja, keputusan, serta interaksi aktor dengan sistem. Lima diagram berikut dipilih dari alur yang memiliki percabangan dan dampak langsung terhadap kebutuhan pada User Story dan Use Case. Setiap diagram menggunakan swimlane, simbo</w:t>
      </w:r>
      <w:r w:rsidRPr="000F1DA7">
        <w:rPr>
          <w:rFonts w:ascii="Times New Roman" w:hAnsi="Times New Roman" w:cs="Times New Roman"/>
          <w:color w:val="0D0D0D" w:themeColor="text1" w:themeTint="F2"/>
          <w:sz w:val="24"/>
          <w:szCs w:val="24"/>
        </w:rPr>
        <w:t xml:space="preserve">l mulai/akhir, aktivitas, </w:t>
      </w:r>
      <w:proofErr w:type="gramStart"/>
      <w:r w:rsidRPr="000F1DA7">
        <w:rPr>
          <w:rFonts w:ascii="Times New Roman" w:hAnsi="Times New Roman" w:cs="Times New Roman"/>
          <w:color w:val="0D0D0D" w:themeColor="text1" w:themeTint="F2"/>
          <w:sz w:val="24"/>
          <w:szCs w:val="24"/>
        </w:rPr>
        <w:t>dan</w:t>
      </w:r>
      <w:proofErr w:type="gramEnd"/>
      <w:r w:rsidRPr="000F1DA7">
        <w:rPr>
          <w:rFonts w:ascii="Times New Roman" w:hAnsi="Times New Roman" w:cs="Times New Roman"/>
          <w:color w:val="0D0D0D" w:themeColor="text1" w:themeTint="F2"/>
          <w:sz w:val="24"/>
          <w:szCs w:val="24"/>
        </w:rPr>
        <w:t xml:space="preserve"> keputusan.</w:t>
      </w:r>
    </w:p>
    <w:p w14:paraId="56C6084A"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Gambar 6.1 — Pemesanan Pelanggan Hingga Diproses Admin</w:t>
      </w:r>
    </w:p>
    <w:p w14:paraId="0638E743"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drawing>
          <wp:inline distT="0" distB="0" distL="0" distR="0" wp14:anchorId="7FF9EE92" wp14:editId="32424DCD">
            <wp:extent cx="5760720" cy="3659854"/>
            <wp:effectExtent l="0" t="0" r="0" b="0"/>
            <wp:docPr id="658321753" name="Picture 65832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1.png"/>
                    <pic:cNvPicPr/>
                  </pic:nvPicPr>
                  <pic:blipFill>
                    <a:blip r:embed="rId13"/>
                    <a:stretch>
                      <a:fillRect/>
                    </a:stretch>
                  </pic:blipFill>
                  <pic:spPr>
                    <a:xfrm>
                      <a:off x="0" y="0"/>
                      <a:ext cx="5760720" cy="3659854"/>
                    </a:xfrm>
                    <a:prstGeom prst="rect">
                      <a:avLst/>
                    </a:prstGeom>
                  </pic:spPr>
                </pic:pic>
              </a:graphicData>
            </a:graphic>
          </wp:inline>
        </w:drawing>
      </w:r>
    </w:p>
    <w:p w14:paraId="500CA9CA" w14:textId="77777777" w:rsidR="004030EA" w:rsidRPr="000F1DA7" w:rsidRDefault="004E2720" w:rsidP="008132A7">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Tools: StarUML | File: docs/diagram/activity-1.png (draf gambar: Activity_Diagram_1.png)</w:t>
      </w:r>
    </w:p>
    <w:p w14:paraId="10DA89EB" w14:textId="77777777" w:rsidR="004030EA" w:rsidRPr="000F1DA7" w:rsidRDefault="004E2720"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Narasi alur 6.1: 1. Pelanggan membuka katalog dan memilih produk yang</w:t>
      </w:r>
      <w:r w:rsidRPr="000F1DA7">
        <w:rPr>
          <w:rFonts w:ascii="Times New Roman" w:hAnsi="Times New Roman" w:cs="Times New Roman"/>
          <w:color w:val="0D0D0D" w:themeColor="text1" w:themeTint="F2"/>
          <w:sz w:val="24"/>
          <w:szCs w:val="24"/>
        </w:rPr>
        <w:t xml:space="preserve"> diinginkan. 2. Pelanggan menambahkan produk ke keranjang. 3. Sistem memeriksa apakah keranjang berisi item; jika belum, pelanggan perlu memilih produk. 4. Pelanggan menyesuaikan jumlah atau menghapus item bila diperlukan. 5. Pelanggan mengisi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pemesan</w:t>
      </w:r>
      <w:r w:rsidRPr="000F1DA7">
        <w:rPr>
          <w:rFonts w:ascii="Times New Roman" w:hAnsi="Times New Roman" w:cs="Times New Roman"/>
          <w:color w:val="0D0D0D" w:themeColor="text1" w:themeTint="F2"/>
          <w:sz w:val="24"/>
          <w:szCs w:val="24"/>
        </w:rPr>
        <w:t>, memilih meja, dan menambahkan catatan bila perlu. 6. Sistem memeriksa kelengkapan data pesanan. 7. Jika data belum valid, pelanggan memperbaikinya lalu mengirim kembali. 8. Jika valid, pelanggan mengirim pesanan. 9. Sistem menyimpan pesanan dan membuat k</w:t>
      </w:r>
      <w:r w:rsidRPr="000F1DA7">
        <w:rPr>
          <w:rFonts w:ascii="Times New Roman" w:hAnsi="Times New Roman" w:cs="Times New Roman"/>
          <w:color w:val="0D0D0D" w:themeColor="text1" w:themeTint="F2"/>
          <w:sz w:val="24"/>
          <w:szCs w:val="24"/>
        </w:rPr>
        <w:t>ode pesanan. 10. Pelanggan menerima kode konfirmasi. 11. Admin melihat pesanan baru pada daftar pesanan masuk. 12. Admin mulai memproses pesanan.</w:t>
      </w:r>
    </w:p>
    <w:p w14:paraId="2AE9C68D"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Gambar 6.2 — Admin Mengelola Produk</w:t>
      </w:r>
    </w:p>
    <w:p w14:paraId="6572E251"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lastRenderedPageBreak/>
        <w:drawing>
          <wp:inline distT="0" distB="0" distL="0" distR="0" wp14:anchorId="34AF8791" wp14:editId="4CF09433">
            <wp:extent cx="5760720" cy="3659854"/>
            <wp:effectExtent l="0" t="0" r="0" b="0"/>
            <wp:docPr id="658321754" name="Picture 65832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2.png"/>
                    <pic:cNvPicPr/>
                  </pic:nvPicPr>
                  <pic:blipFill>
                    <a:blip r:embed="rId14"/>
                    <a:stretch>
                      <a:fillRect/>
                    </a:stretch>
                  </pic:blipFill>
                  <pic:spPr>
                    <a:xfrm>
                      <a:off x="0" y="0"/>
                      <a:ext cx="5760720" cy="3659854"/>
                    </a:xfrm>
                    <a:prstGeom prst="rect">
                      <a:avLst/>
                    </a:prstGeom>
                  </pic:spPr>
                </pic:pic>
              </a:graphicData>
            </a:graphic>
          </wp:inline>
        </w:drawing>
      </w:r>
    </w:p>
    <w:p w14:paraId="03612821" w14:textId="77777777" w:rsidR="004030EA" w:rsidRPr="000F1DA7" w:rsidRDefault="004E2720" w:rsidP="008132A7">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 xml:space="preserve">Tools: StarUML | File: docs/diagram/activity-2.png (draf gambar: </w:t>
      </w:r>
      <w:r w:rsidRPr="000F1DA7">
        <w:rPr>
          <w:rFonts w:ascii="Times New Roman" w:hAnsi="Times New Roman" w:cs="Times New Roman"/>
          <w:b w:val="0"/>
          <w:color w:val="0D0D0D" w:themeColor="text1" w:themeTint="F2"/>
          <w:sz w:val="24"/>
          <w:szCs w:val="24"/>
        </w:rPr>
        <w:t>Activity_Diagram_2.png)</w:t>
      </w:r>
    </w:p>
    <w:p w14:paraId="414D2047" w14:textId="77777777" w:rsidR="004030EA" w:rsidRPr="000F1DA7" w:rsidRDefault="004E2720" w:rsidP="008132A7">
      <w:pPr>
        <w:ind w:firstLine="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Narasi alur 6.2: 1. Admin membuka area pengelolaan dan memasukkan kredensial. 2. Sistem memeriksa kredensial admin. 3. Jika login gagal, sistem menampilkan informasi dan admin mencoba kembali. 4. Setelah berhasil, admin membuka daft</w:t>
      </w:r>
      <w:r w:rsidRPr="000F1DA7">
        <w:rPr>
          <w:rFonts w:ascii="Times New Roman" w:hAnsi="Times New Roman" w:cs="Times New Roman"/>
          <w:color w:val="0D0D0D" w:themeColor="text1" w:themeTint="F2"/>
          <w:sz w:val="24"/>
          <w:szCs w:val="24"/>
        </w:rPr>
        <w:t xml:space="preserve">ar produk. 5. Admin memilih tindakan tambah, ubah, atau hapus produk. 6. Untuk tambah, admin mengisi informasi produk; untuk ubah, admin memperbarui data produk yang dipilih; untuk hapus, admin memilih produk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dihapus. 7. Sistem memeriksa kelengka</w:t>
      </w:r>
      <w:r w:rsidRPr="000F1DA7">
        <w:rPr>
          <w:rFonts w:ascii="Times New Roman" w:hAnsi="Times New Roman" w:cs="Times New Roman"/>
          <w:color w:val="0D0D0D" w:themeColor="text1" w:themeTint="F2"/>
          <w:sz w:val="24"/>
          <w:szCs w:val="24"/>
        </w:rPr>
        <w:t>pan data atau konfirmasi tindakan. 8. Jika data tidak valid atau tindakan tidak dapat dilakukan, sistem menampilkan pesan dan admin dapat memperbaiki pilihan. 9. Jika valid, sistem menyimpan perubahan. 10. Admin memeriksa daftar produk terbaru. 11. Alur be</w:t>
      </w:r>
      <w:r w:rsidRPr="000F1DA7">
        <w:rPr>
          <w:rFonts w:ascii="Times New Roman" w:hAnsi="Times New Roman" w:cs="Times New Roman"/>
          <w:color w:val="0D0D0D" w:themeColor="text1" w:themeTint="F2"/>
          <w:sz w:val="24"/>
          <w:szCs w:val="24"/>
        </w:rPr>
        <w:t>rakhir ketika hasil perubahan ditampilkan.</w:t>
      </w:r>
    </w:p>
    <w:p w14:paraId="46DC16AA"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Gambar 6.3 — Admin Memperbarui Status Pesanan</w:t>
      </w:r>
    </w:p>
    <w:p w14:paraId="045E4D8E"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lastRenderedPageBreak/>
        <w:drawing>
          <wp:inline distT="0" distB="0" distL="0" distR="0" wp14:anchorId="44725027" wp14:editId="7079CA06">
            <wp:extent cx="5760720" cy="3659854"/>
            <wp:effectExtent l="0" t="0" r="0" b="0"/>
            <wp:docPr id="658321755" name="Picture 65832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3.png"/>
                    <pic:cNvPicPr/>
                  </pic:nvPicPr>
                  <pic:blipFill>
                    <a:blip r:embed="rId15"/>
                    <a:stretch>
                      <a:fillRect/>
                    </a:stretch>
                  </pic:blipFill>
                  <pic:spPr>
                    <a:xfrm>
                      <a:off x="0" y="0"/>
                      <a:ext cx="5760720" cy="3659854"/>
                    </a:xfrm>
                    <a:prstGeom prst="rect">
                      <a:avLst/>
                    </a:prstGeom>
                  </pic:spPr>
                </pic:pic>
              </a:graphicData>
            </a:graphic>
          </wp:inline>
        </w:drawing>
      </w:r>
    </w:p>
    <w:p w14:paraId="30D1F33D" w14:textId="77777777" w:rsidR="004030EA" w:rsidRPr="000F1DA7" w:rsidRDefault="004E2720" w:rsidP="008132A7">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Tools: StarUML | File: docs/diagram/activity-3.png (draf gambar: Activity_Diagram_3.png)</w:t>
      </w:r>
    </w:p>
    <w:p w14:paraId="016D3CE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Narasi alur 6.3: 1. Admin membuka daftar pesanan masuk. 2. Admin memilih </w:t>
      </w:r>
      <w:r w:rsidRPr="000F1DA7">
        <w:rPr>
          <w:rFonts w:ascii="Times New Roman" w:hAnsi="Times New Roman" w:cs="Times New Roman"/>
          <w:color w:val="0D0D0D" w:themeColor="text1" w:themeTint="F2"/>
          <w:sz w:val="24"/>
          <w:szCs w:val="24"/>
        </w:rPr>
        <w:t xml:space="preserve">filter status jika ingin mempersempit daftar. 3. Sistem menampilkan pesanan yang sesuai. 4. Admin memilih pesanan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diperiksa. 5. Sistem memastikan pesanan tersedia; jika tidak ditemukan, sistem memberi informasi dan admin kembali ke daftar. 6. Jik</w:t>
      </w:r>
      <w:r w:rsidRPr="000F1DA7">
        <w:rPr>
          <w:rFonts w:ascii="Times New Roman" w:hAnsi="Times New Roman" w:cs="Times New Roman"/>
          <w:color w:val="0D0D0D" w:themeColor="text1" w:themeTint="F2"/>
          <w:sz w:val="24"/>
          <w:szCs w:val="24"/>
        </w:rPr>
        <w:t>a ditemukan, sistem menampilkan rincian pesanan. 7. Admin memilih status baru sesuai tahapan layanan. 8. Sistem memvalidasi perubahan status. 9. Jika perubahan tidak valid atau gagal, sistem menolak perubahan dan memberi informasi kepada admin. 10. Admin d</w:t>
      </w:r>
      <w:r w:rsidRPr="000F1DA7">
        <w:rPr>
          <w:rFonts w:ascii="Times New Roman" w:hAnsi="Times New Roman" w:cs="Times New Roman"/>
          <w:color w:val="0D0D0D" w:themeColor="text1" w:themeTint="F2"/>
          <w:sz w:val="24"/>
          <w:szCs w:val="24"/>
        </w:rPr>
        <w:t>apat memilih status lain. 11. Jika valid, sistem menyimpan status terbaru. 12. Pelanggan dapat melihat status pesanan yang telah diperbarui.</w:t>
      </w:r>
    </w:p>
    <w:p w14:paraId="56C670A3"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Gambar 6.4 — Admin Mengelola Kategori Menu</w:t>
      </w:r>
    </w:p>
    <w:p w14:paraId="15DC0DB0"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lastRenderedPageBreak/>
        <w:drawing>
          <wp:inline distT="0" distB="0" distL="0" distR="0" wp14:anchorId="0B482A90" wp14:editId="6A959CD1">
            <wp:extent cx="5760720" cy="3387466"/>
            <wp:effectExtent l="0" t="0" r="0" b="0"/>
            <wp:docPr id="658321756" name="Picture 6583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4.png"/>
                    <pic:cNvPicPr/>
                  </pic:nvPicPr>
                  <pic:blipFill>
                    <a:blip r:embed="rId16"/>
                    <a:stretch>
                      <a:fillRect/>
                    </a:stretch>
                  </pic:blipFill>
                  <pic:spPr>
                    <a:xfrm>
                      <a:off x="0" y="0"/>
                      <a:ext cx="5760720" cy="3387466"/>
                    </a:xfrm>
                    <a:prstGeom prst="rect">
                      <a:avLst/>
                    </a:prstGeom>
                  </pic:spPr>
                </pic:pic>
              </a:graphicData>
            </a:graphic>
          </wp:inline>
        </w:drawing>
      </w:r>
    </w:p>
    <w:p w14:paraId="3605CA2B" w14:textId="77777777" w:rsidR="004030EA" w:rsidRPr="000F1DA7" w:rsidRDefault="004E2720" w:rsidP="008132A7">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Tools: StarUML | File: docs/diagram/activity-4.png (draf gambar: Activ</w:t>
      </w:r>
      <w:r w:rsidRPr="000F1DA7">
        <w:rPr>
          <w:rFonts w:ascii="Times New Roman" w:hAnsi="Times New Roman" w:cs="Times New Roman"/>
          <w:b w:val="0"/>
          <w:color w:val="0D0D0D" w:themeColor="text1" w:themeTint="F2"/>
          <w:sz w:val="24"/>
          <w:szCs w:val="24"/>
        </w:rPr>
        <w:t>ity_Diagram_4.png)</w:t>
      </w:r>
    </w:p>
    <w:p w14:paraId="172994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Narasi alur 6.4: 1. Admin membuka halaman pengelolaan kategori. 2. Sistem menampilkan kategori yang tersedia. 3. Admin memilih tindakan tambah, ubah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mengatur urutan, atau menghapus kategori. 4. Untuk tambah, admin memasukkan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w:t>
      </w:r>
      <w:r w:rsidRPr="000F1DA7">
        <w:rPr>
          <w:rFonts w:ascii="Times New Roman" w:hAnsi="Times New Roman" w:cs="Times New Roman"/>
          <w:color w:val="0D0D0D" w:themeColor="text1" w:themeTint="F2"/>
          <w:sz w:val="24"/>
          <w:szCs w:val="24"/>
        </w:rPr>
        <w:t xml:space="preserve">ategori. 5. Untuk ubah, admin memilih kategori dan mengganti namanya. 6. Untuk pengurutan, admin menentukan posisi kategori. 7. Untuk penghapusan, admin memilih kategori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dihapus. 8. Sistem memeriksa validitas data dan apakah kategori aman untuk d</w:t>
      </w:r>
      <w:r w:rsidRPr="000F1DA7">
        <w:rPr>
          <w:rFonts w:ascii="Times New Roman" w:hAnsi="Times New Roman" w:cs="Times New Roman"/>
          <w:color w:val="0D0D0D" w:themeColor="text1" w:themeTint="F2"/>
          <w:sz w:val="24"/>
          <w:szCs w:val="24"/>
        </w:rPr>
        <w:t xml:space="preserve">ihapus. 9. Jika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kosong/duplikat atau kategori masih digunakan, sistem menolak tindakan dan menjelaskan alasannya. 10. Admin memperbaiki data atau memilih tindakan lain. 11. Jika valid, sistem menyimpan perubahan. 12. Sistem menampilkan daftar kategori</w:t>
      </w:r>
      <w:r w:rsidRPr="000F1DA7">
        <w:rPr>
          <w:rFonts w:ascii="Times New Roman" w:hAnsi="Times New Roman" w:cs="Times New Roman"/>
          <w:color w:val="0D0D0D" w:themeColor="text1" w:themeTint="F2"/>
          <w:sz w:val="24"/>
          <w:szCs w:val="24"/>
        </w:rPr>
        <w:t xml:space="preserve"> terbaru.</w:t>
      </w:r>
    </w:p>
    <w:p w14:paraId="3121E562"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Gambar 6.5 — Admin Mengelola Status Meja</w:t>
      </w:r>
    </w:p>
    <w:p w14:paraId="7C69A396"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lastRenderedPageBreak/>
        <w:drawing>
          <wp:inline distT="0" distB="0" distL="0" distR="0" wp14:anchorId="08ADFB36" wp14:editId="158AEEB5">
            <wp:extent cx="5760720" cy="3387466"/>
            <wp:effectExtent l="0" t="0" r="0" b="0"/>
            <wp:docPr id="658321757" name="Picture 65832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5.png"/>
                    <pic:cNvPicPr/>
                  </pic:nvPicPr>
                  <pic:blipFill>
                    <a:blip r:embed="rId17"/>
                    <a:stretch>
                      <a:fillRect/>
                    </a:stretch>
                  </pic:blipFill>
                  <pic:spPr>
                    <a:xfrm>
                      <a:off x="0" y="0"/>
                      <a:ext cx="5760720" cy="3387466"/>
                    </a:xfrm>
                    <a:prstGeom prst="rect">
                      <a:avLst/>
                    </a:prstGeom>
                  </pic:spPr>
                </pic:pic>
              </a:graphicData>
            </a:graphic>
          </wp:inline>
        </w:drawing>
      </w:r>
    </w:p>
    <w:p w14:paraId="7BB59A2A" w14:textId="77777777" w:rsidR="004030EA" w:rsidRPr="000F1DA7" w:rsidRDefault="004E2720" w:rsidP="008132A7">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b w:val="0"/>
          <w:color w:val="0D0D0D" w:themeColor="text1" w:themeTint="F2"/>
          <w:sz w:val="24"/>
          <w:szCs w:val="24"/>
        </w:rPr>
        <w:t>Tools: StarUML | File: docs/diagram/activity-5.png (draf gambar: Activity_Diagram_5.png)</w:t>
      </w:r>
    </w:p>
    <w:p w14:paraId="00E8340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Narasi alur 6.5: 1. Admin membuka pengelolaan meja. 2. Sistem menampilkan kode atau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serta status setiap meja.</w:t>
      </w:r>
      <w:r w:rsidRPr="000F1DA7">
        <w:rPr>
          <w:rFonts w:ascii="Times New Roman" w:hAnsi="Times New Roman" w:cs="Times New Roman"/>
          <w:color w:val="0D0D0D" w:themeColor="text1" w:themeTint="F2"/>
          <w:sz w:val="24"/>
          <w:szCs w:val="24"/>
        </w:rPr>
        <w:t xml:space="preserve"> 3. Admin memilih tindakan menambah meja, mengubah kode/nama, atau mengaktifkan maupun menonaktifkan meja. 4. Sistem memeriksa apakah kode atau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meja valid dan tidak duplikat. 5. Jika data tidak valid, sistem menampilkan pesan dan admin memperbaiki dat</w:t>
      </w:r>
      <w:r w:rsidRPr="000F1DA7">
        <w:rPr>
          <w:rFonts w:ascii="Times New Roman" w:hAnsi="Times New Roman" w:cs="Times New Roman"/>
          <w:color w:val="0D0D0D" w:themeColor="text1" w:themeTint="F2"/>
          <w:sz w:val="24"/>
          <w:szCs w:val="24"/>
        </w:rPr>
        <w:t>a. 6. Jika valid, sistem menyimpan data meja atau status terbaru. 7. Sistem memperbarui daftar meja. 8. Pelanggan hanya melihat meja yang berstatus aktif saat memilih meja untuk pesanan. 9. Admin memeriksa hasil perubahan pada daftar. 10. Alur berakhir set</w:t>
      </w:r>
      <w:r w:rsidRPr="000F1DA7">
        <w:rPr>
          <w:rFonts w:ascii="Times New Roman" w:hAnsi="Times New Roman" w:cs="Times New Roman"/>
          <w:color w:val="0D0D0D" w:themeColor="text1" w:themeTint="F2"/>
          <w:sz w:val="24"/>
          <w:szCs w:val="24"/>
        </w:rPr>
        <w:t>elah hasil perubahan terlihat.</w:t>
      </w:r>
    </w:p>
    <w:p w14:paraId="672079E8" w14:textId="77777777" w:rsidR="0002790B" w:rsidRPr="000F1DA7" w:rsidRDefault="0002790B"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2.4 ER Diagram</w:t>
      </w:r>
    </w:p>
    <w:p w14:paraId="63F1AE2B" w14:textId="77777777" w:rsidR="0002790B" w:rsidRPr="000F1DA7" w:rsidRDefault="0002790B" w:rsidP="008132A7">
      <w:pPr>
        <w:ind w:firstLine="720"/>
        <w:rPr>
          <w:rFonts w:ascii="Times New Roman"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t xml:space="preserve">ERD berikut merupakan draf konseptual berdasarkan kelompok data yang disebutkan dalam dokumentasi. Cocokkan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tabel, atribut, primary key, foreign key, dan kardinalitas dengan skema aktual pada backend/src/db.js. Draf ini belum merupakan hasil ekspor StarUML.</w:t>
      </w:r>
    </w:p>
    <w:p w14:paraId="49B39AB6" w14:textId="7D8E43D8" w:rsidR="004030EA" w:rsidRPr="000F1DA7" w:rsidRDefault="008132A7">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lastRenderedPageBreak/>
        <mc:AlternateContent>
          <mc:Choice Requires="wps">
            <w:drawing>
              <wp:anchor distT="0" distB="0" distL="114300" distR="114300" simplePos="0" relativeHeight="251657216" behindDoc="0" locked="0" layoutInCell="1" allowOverlap="1" wp14:anchorId="55CDB479" wp14:editId="76C0F1BC">
                <wp:simplePos x="0" y="0"/>
                <wp:positionH relativeFrom="column">
                  <wp:posOffset>789940</wp:posOffset>
                </wp:positionH>
                <wp:positionV relativeFrom="paragraph">
                  <wp:posOffset>3041955</wp:posOffset>
                </wp:positionV>
                <wp:extent cx="4454956" cy="219456"/>
                <wp:effectExtent l="0" t="0" r="22225" b="28575"/>
                <wp:wrapNone/>
                <wp:docPr id="813582275" name="Rectangle 1"/>
                <wp:cNvGraphicFramePr/>
                <a:graphic xmlns:a="http://schemas.openxmlformats.org/drawingml/2006/main">
                  <a:graphicData uri="http://schemas.microsoft.com/office/word/2010/wordprocessingShape">
                    <wps:wsp>
                      <wps:cNvSpPr/>
                      <wps:spPr>
                        <a:xfrm>
                          <a:off x="0" y="0"/>
                          <a:ext cx="4454956" cy="21945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50B230" id="Rectangle 1" o:spid="_x0000_s1026" style="position:absolute;margin-left:62.2pt;margin-top:239.5pt;width:350.8pt;height:17.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" fillcolor="white [3212]" strokecolor="white [3212]"/>
            </w:pict>
          </mc:Fallback>
        </mc:AlternateContent>
      </w:r>
      <w:r w:rsidRPr="000F1DA7">
        <w:rPr>
          <w:rFonts w:ascii="Times New Roman" w:hAnsi="Times New Roman" w:cs="Times New Roman"/>
          <w:noProof/>
          <w:color w:val="0D0D0D" w:themeColor="text1" w:themeTint="F2"/>
          <w:sz w:val="24"/>
          <w:szCs w:val="24"/>
        </w:rPr>
        <w:drawing>
          <wp:inline distT="0" distB="0" distL="0" distR="0" wp14:anchorId="0DF4500D" wp14:editId="4569496D">
            <wp:extent cx="5668870" cy="3357677"/>
            <wp:effectExtent l="0" t="0" r="8255" b="0"/>
            <wp:docPr id="658321758" name="Picture 65832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LYCO_Draf_Verifikasi.png"/>
                    <pic:cNvPicPr/>
                  </pic:nvPicPr>
                  <pic:blipFill>
                    <a:blip r:embed="rId18"/>
                    <a:stretch>
                      <a:fillRect/>
                    </a:stretch>
                  </pic:blipFill>
                  <pic:spPr>
                    <a:xfrm>
                      <a:off x="0" y="0"/>
                      <a:ext cx="5677444" cy="3362756"/>
                    </a:xfrm>
                    <a:prstGeom prst="rect">
                      <a:avLst/>
                    </a:prstGeom>
                  </pic:spPr>
                </pic:pic>
              </a:graphicData>
            </a:graphic>
          </wp:inline>
        </w:drawing>
      </w:r>
    </w:p>
    <w:p w14:paraId="0A4311F6"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Gambar 3.4 — Draf konseptual ERD LYCO (wajib diverifikasi dan dibuat/dirapikan di StarUML).</w:t>
      </w:r>
    </w:p>
    <w:p w14:paraId="4A14B5AD" w14:textId="77777777" w:rsidR="001451E6" w:rsidRPr="000F1DA7" w:rsidRDefault="004E2720"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2.5 Product Backlog</w:t>
      </w:r>
    </w:p>
    <w:p w14:paraId="178A873D" w14:textId="77777777" w:rsidR="001451E6" w:rsidRPr="000F1DA7" w:rsidRDefault="004E2720" w:rsidP="0002790B">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Product Backlog merangkum nilai yang ingin dicapai pengguna. Poin dan sprint merupakan r</w:t>
      </w:r>
      <w:r w:rsidRPr="000F1DA7">
        <w:rPr>
          <w:rFonts w:ascii="Times New Roman" w:hAnsi="Times New Roman" w:cs="Times New Roman"/>
          <w:color w:val="0D0D0D" w:themeColor="text1" w:themeTint="F2"/>
          <w:sz w:val="24"/>
          <w:szCs w:val="24"/>
        </w:rPr>
        <w:t xml:space="preserve">encana awal yang perlu dikonfirmasi </w:t>
      </w:r>
      <w:proofErr w:type="gramStart"/>
      <w:r w:rsidRPr="000F1DA7">
        <w:rPr>
          <w:rFonts w:ascii="Times New Roman" w:hAnsi="Times New Roman" w:cs="Times New Roman"/>
          <w:color w:val="0D0D0D" w:themeColor="text1" w:themeTint="F2"/>
          <w:sz w:val="24"/>
          <w:szCs w:val="24"/>
        </w:rPr>
        <w:t>tim</w:t>
      </w:r>
      <w:proofErr w:type="gramEnd"/>
      <w:r w:rsidRPr="000F1DA7">
        <w:rPr>
          <w:rFonts w:ascii="Times New Roman" w:hAnsi="Times New Roman" w:cs="Times New Roman"/>
          <w:color w:val="0D0D0D" w:themeColor="text1" w:themeTint="F2"/>
          <w:sz w:val="24"/>
          <w:szCs w:val="24"/>
        </w:rPr>
        <w:t>. Item teknis dijabarkan sebagai task di Sprint Backlog.</w:t>
      </w:r>
    </w:p>
    <w:tbl>
      <w:tblPr>
        <w:tblStyle w:val="TableGrid"/>
        <w:tblW w:w="0" w:type="auto"/>
        <w:tblLook w:val="04A0" w:firstRow="1" w:lastRow="0" w:firstColumn="1" w:lastColumn="0" w:noHBand="0" w:noVBand="1"/>
      </w:tblPr>
      <w:tblGrid>
        <w:gridCol w:w="1861"/>
        <w:gridCol w:w="1861"/>
        <w:gridCol w:w="1861"/>
        <w:gridCol w:w="1861"/>
        <w:gridCol w:w="1861"/>
      </w:tblGrid>
      <w:tr w:rsidR="0002790B" w:rsidRPr="000F1DA7" w14:paraId="628CC781" w14:textId="77777777" w:rsidTr="0002790B">
        <w:trPr>
          <w:trHeight w:val="636"/>
        </w:trPr>
        <w:tc>
          <w:tcPr>
            <w:tcW w:w="1861" w:type="dxa"/>
          </w:tcPr>
          <w:p w14:paraId="3872FD63" w14:textId="77777777" w:rsidR="0002790B" w:rsidRPr="000F1DA7" w:rsidRDefault="0002790B">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ID</w:t>
            </w:r>
          </w:p>
        </w:tc>
        <w:tc>
          <w:tcPr>
            <w:tcW w:w="1861" w:type="dxa"/>
          </w:tcPr>
          <w:p w14:paraId="2E6F8AB8" w14:textId="77777777" w:rsidR="0002790B" w:rsidRPr="000F1DA7" w:rsidRDefault="0002790B">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Points</w:t>
            </w:r>
          </w:p>
        </w:tc>
        <w:tc>
          <w:tcPr>
            <w:tcW w:w="1861" w:type="dxa"/>
          </w:tcPr>
          <w:p w14:paraId="082980D3" w14:textId="77777777" w:rsidR="0002790B" w:rsidRPr="000F1DA7" w:rsidRDefault="0002790B">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Sprint</w:t>
            </w:r>
          </w:p>
        </w:tc>
        <w:tc>
          <w:tcPr>
            <w:tcW w:w="1861" w:type="dxa"/>
          </w:tcPr>
          <w:p w14:paraId="3B3FD92C" w14:textId="77777777" w:rsidR="0002790B" w:rsidRPr="000F1DA7" w:rsidRDefault="0002790B">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Status</w:t>
            </w:r>
          </w:p>
        </w:tc>
        <w:tc>
          <w:tcPr>
            <w:tcW w:w="1861" w:type="dxa"/>
          </w:tcPr>
          <w:p w14:paraId="1B7B4182" w14:textId="77777777" w:rsidR="0002790B" w:rsidRPr="000F1DA7" w:rsidRDefault="0002790B">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Kriteria Selesai</w:t>
            </w:r>
          </w:p>
        </w:tc>
      </w:tr>
      <w:tr w:rsidR="004030EA" w:rsidRPr="000F1DA7" w14:paraId="090F2454" w14:textId="77777777">
        <w:tc>
          <w:tcPr>
            <w:tcW w:w="1861" w:type="dxa"/>
          </w:tcPr>
          <w:p w14:paraId="4DCE914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PBI-01</w:t>
            </w:r>
          </w:p>
        </w:tc>
        <w:tc>
          <w:tcPr>
            <w:tcW w:w="1861" w:type="dxa"/>
          </w:tcPr>
          <w:p w14:paraId="08A9375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61" w:type="dxa"/>
          </w:tcPr>
          <w:p w14:paraId="5EBC4AC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788CEBF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514617E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menelusuri menu dan kategori</w:t>
            </w:r>
          </w:p>
        </w:tc>
      </w:tr>
      <w:tr w:rsidR="004030EA" w:rsidRPr="000F1DA7" w14:paraId="3BB2D59E" w14:textId="77777777">
        <w:tc>
          <w:tcPr>
            <w:tcW w:w="1861" w:type="dxa"/>
          </w:tcPr>
          <w:p w14:paraId="24F15B3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PBI-02</w:t>
            </w:r>
          </w:p>
        </w:tc>
        <w:tc>
          <w:tcPr>
            <w:tcW w:w="1861" w:type="dxa"/>
          </w:tcPr>
          <w:p w14:paraId="5A454FB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3010915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06A4EA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7FB41C6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Pelanggan dapat mencari dan melihat </w:t>
            </w:r>
            <w:r w:rsidRPr="000F1DA7">
              <w:rPr>
                <w:rFonts w:ascii="Times New Roman" w:hAnsi="Times New Roman" w:cs="Times New Roman"/>
                <w:color w:val="0D0D0D" w:themeColor="text1" w:themeTint="F2"/>
                <w:sz w:val="24"/>
                <w:szCs w:val="24"/>
              </w:rPr>
              <w:t>detail produk</w:t>
            </w:r>
          </w:p>
        </w:tc>
      </w:tr>
      <w:tr w:rsidR="004030EA" w:rsidRPr="000F1DA7" w14:paraId="1573A54F" w14:textId="77777777">
        <w:tc>
          <w:tcPr>
            <w:tcW w:w="1861" w:type="dxa"/>
          </w:tcPr>
          <w:p w14:paraId="56B9D06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PBI-03</w:t>
            </w:r>
          </w:p>
        </w:tc>
        <w:tc>
          <w:tcPr>
            <w:tcW w:w="1861" w:type="dxa"/>
          </w:tcPr>
          <w:p w14:paraId="317D26F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61" w:type="dxa"/>
          </w:tcPr>
          <w:p w14:paraId="294C648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72B9CC4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5CDFEC2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mengelola keranjang</w:t>
            </w:r>
          </w:p>
        </w:tc>
      </w:tr>
      <w:tr w:rsidR="004030EA" w:rsidRPr="000F1DA7" w14:paraId="1E56586F" w14:textId="77777777">
        <w:tc>
          <w:tcPr>
            <w:tcW w:w="1861" w:type="dxa"/>
          </w:tcPr>
          <w:p w14:paraId="109974F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PBI-04</w:t>
            </w:r>
          </w:p>
        </w:tc>
        <w:tc>
          <w:tcPr>
            <w:tcW w:w="1861" w:type="dxa"/>
          </w:tcPr>
          <w:p w14:paraId="6A28A9C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61" w:type="dxa"/>
          </w:tcPr>
          <w:p w14:paraId="3505274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21C0CAA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7C2B25C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membuat pesanan dan menerima kode</w:t>
            </w:r>
          </w:p>
        </w:tc>
      </w:tr>
      <w:tr w:rsidR="004030EA" w:rsidRPr="000F1DA7" w14:paraId="788DEDE8" w14:textId="77777777">
        <w:tc>
          <w:tcPr>
            <w:tcW w:w="1861" w:type="dxa"/>
          </w:tcPr>
          <w:p w14:paraId="718B52E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PBI-05</w:t>
            </w:r>
          </w:p>
        </w:tc>
        <w:tc>
          <w:tcPr>
            <w:tcW w:w="1861" w:type="dxa"/>
          </w:tcPr>
          <w:p w14:paraId="08F7FA5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2C4C1C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7EEFF62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56C256E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Pelanggan dapat </w:t>
            </w:r>
            <w:r w:rsidRPr="000F1DA7">
              <w:rPr>
                <w:rFonts w:ascii="Times New Roman" w:hAnsi="Times New Roman" w:cs="Times New Roman"/>
                <w:color w:val="0D0D0D" w:themeColor="text1" w:themeTint="F2"/>
                <w:sz w:val="24"/>
                <w:szCs w:val="24"/>
              </w:rPr>
              <w:lastRenderedPageBreak/>
              <w:t>melihat pesanan dan statusnya</w:t>
            </w:r>
          </w:p>
        </w:tc>
      </w:tr>
      <w:tr w:rsidR="004030EA" w:rsidRPr="000F1DA7" w14:paraId="4203BBDD" w14:textId="77777777">
        <w:tc>
          <w:tcPr>
            <w:tcW w:w="1861" w:type="dxa"/>
          </w:tcPr>
          <w:p w14:paraId="77ECCA6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PBI-06</w:t>
            </w:r>
          </w:p>
        </w:tc>
        <w:tc>
          <w:tcPr>
            <w:tcW w:w="1861" w:type="dxa"/>
          </w:tcPr>
          <w:p w14:paraId="521CB0B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31B3853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61" w:type="dxa"/>
          </w:tcPr>
          <w:p w14:paraId="4F096B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3761E7B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dapat login dan logout dengan </w:t>
            </w:r>
            <w:r w:rsidRPr="000F1DA7">
              <w:rPr>
                <w:rFonts w:ascii="Times New Roman" w:hAnsi="Times New Roman" w:cs="Times New Roman"/>
                <w:color w:val="0D0D0D" w:themeColor="text1" w:themeTint="F2"/>
                <w:sz w:val="24"/>
                <w:szCs w:val="24"/>
              </w:rPr>
              <w:t>aman</w:t>
            </w:r>
          </w:p>
        </w:tc>
      </w:tr>
      <w:tr w:rsidR="004030EA" w:rsidRPr="000F1DA7" w14:paraId="26AF56D9" w14:textId="77777777">
        <w:tc>
          <w:tcPr>
            <w:tcW w:w="1861" w:type="dxa"/>
          </w:tcPr>
          <w:p w14:paraId="244AD95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PBI-07</w:t>
            </w:r>
          </w:p>
        </w:tc>
        <w:tc>
          <w:tcPr>
            <w:tcW w:w="1861" w:type="dxa"/>
          </w:tcPr>
          <w:p w14:paraId="6680A01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61" w:type="dxa"/>
          </w:tcPr>
          <w:p w14:paraId="6F8A89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30BB19E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14DE13E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mengelola produk</w:t>
            </w:r>
          </w:p>
        </w:tc>
      </w:tr>
      <w:tr w:rsidR="004030EA" w:rsidRPr="000F1DA7" w14:paraId="54032899" w14:textId="77777777">
        <w:tc>
          <w:tcPr>
            <w:tcW w:w="1861" w:type="dxa"/>
          </w:tcPr>
          <w:p w14:paraId="2FA37DF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PBI-08</w:t>
            </w:r>
          </w:p>
        </w:tc>
        <w:tc>
          <w:tcPr>
            <w:tcW w:w="1861" w:type="dxa"/>
          </w:tcPr>
          <w:p w14:paraId="2E23B92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2B83F4C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005137D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46D77DD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mengelola kategori dan urutannya</w:t>
            </w:r>
          </w:p>
        </w:tc>
      </w:tr>
      <w:tr w:rsidR="004030EA" w:rsidRPr="000F1DA7" w14:paraId="44AF37EE" w14:textId="77777777">
        <w:tc>
          <w:tcPr>
            <w:tcW w:w="1861" w:type="dxa"/>
          </w:tcPr>
          <w:p w14:paraId="1839641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PBI-09</w:t>
            </w:r>
          </w:p>
        </w:tc>
        <w:tc>
          <w:tcPr>
            <w:tcW w:w="1861" w:type="dxa"/>
          </w:tcPr>
          <w:p w14:paraId="6CC2103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61" w:type="dxa"/>
          </w:tcPr>
          <w:p w14:paraId="6BF4CE7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29A2A0C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5EFDABA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melihat dan memperbarui status pesanan</w:t>
            </w:r>
          </w:p>
        </w:tc>
      </w:tr>
      <w:tr w:rsidR="004030EA" w:rsidRPr="000F1DA7" w14:paraId="5D5D3A23" w14:textId="77777777">
        <w:tc>
          <w:tcPr>
            <w:tcW w:w="1861" w:type="dxa"/>
          </w:tcPr>
          <w:p w14:paraId="11016E8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PBI-10</w:t>
            </w:r>
          </w:p>
        </w:tc>
        <w:tc>
          <w:tcPr>
            <w:tcW w:w="1861" w:type="dxa"/>
          </w:tcPr>
          <w:p w14:paraId="7EF99B9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48D3B1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7C59B2C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182BA4C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mengelola meja</w:t>
            </w:r>
          </w:p>
        </w:tc>
      </w:tr>
      <w:tr w:rsidR="004030EA" w:rsidRPr="000F1DA7" w14:paraId="013ABF16" w14:textId="77777777">
        <w:tc>
          <w:tcPr>
            <w:tcW w:w="1861" w:type="dxa"/>
          </w:tcPr>
          <w:p w14:paraId="5C8C345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PBI-11</w:t>
            </w:r>
          </w:p>
        </w:tc>
        <w:tc>
          <w:tcPr>
            <w:tcW w:w="1861" w:type="dxa"/>
          </w:tcPr>
          <w:p w14:paraId="09C1EA5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61" w:type="dxa"/>
          </w:tcPr>
          <w:p w14:paraId="6F46FC0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11400AF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60F0640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w:t>
            </w:r>
            <w:r w:rsidRPr="000F1DA7">
              <w:rPr>
                <w:rFonts w:ascii="Times New Roman" w:hAnsi="Times New Roman" w:cs="Times New Roman"/>
                <w:color w:val="0D0D0D" w:themeColor="text1" w:themeTint="F2"/>
                <w:sz w:val="24"/>
                <w:szCs w:val="24"/>
              </w:rPr>
              <w:t>dapat mengubah konten dan pengaturan landing page</w:t>
            </w:r>
          </w:p>
        </w:tc>
      </w:tr>
      <w:tr w:rsidR="004030EA" w:rsidRPr="000F1DA7" w14:paraId="78059C61" w14:textId="77777777">
        <w:tc>
          <w:tcPr>
            <w:tcW w:w="1861" w:type="dxa"/>
          </w:tcPr>
          <w:p w14:paraId="45C14E3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PBI-12</w:t>
            </w:r>
          </w:p>
        </w:tc>
        <w:tc>
          <w:tcPr>
            <w:tcW w:w="1861" w:type="dxa"/>
          </w:tcPr>
          <w:p w14:paraId="23E34A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61" w:type="dxa"/>
          </w:tcPr>
          <w:p w14:paraId="61A1D21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18051D6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17461E5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mengunggah dan menghapus gambar produk</w:t>
            </w:r>
          </w:p>
        </w:tc>
      </w:tr>
      <w:tr w:rsidR="004030EA" w:rsidRPr="000F1DA7" w14:paraId="1CB367C6" w14:textId="77777777">
        <w:tc>
          <w:tcPr>
            <w:tcW w:w="1861" w:type="dxa"/>
          </w:tcPr>
          <w:p w14:paraId="0A4D33B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PBI-13</w:t>
            </w:r>
          </w:p>
        </w:tc>
        <w:tc>
          <w:tcPr>
            <w:tcW w:w="1861" w:type="dxa"/>
          </w:tcPr>
          <w:p w14:paraId="4EC5E4B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61" w:type="dxa"/>
          </w:tcPr>
          <w:p w14:paraId="18E36C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61" w:type="dxa"/>
          </w:tcPr>
          <w:p w14:paraId="67B75A2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61" w:type="dxa"/>
          </w:tcPr>
          <w:p w14:paraId="000A0D7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melihat ringkasan statistik</w:t>
            </w:r>
          </w:p>
        </w:tc>
      </w:tr>
    </w:tbl>
    <w:p w14:paraId="29A0CCBB" w14:textId="77777777" w:rsidR="00205A34" w:rsidRPr="000F1DA7" w:rsidRDefault="00205A34" w:rsidP="00205A34">
      <w:pPr>
        <w:pStyle w:val="Heading2"/>
        <w:spacing w:before="0"/>
        <w:ind w:left="360"/>
        <w:rPr>
          <w:rFonts w:ascii="Times New Roman" w:hAnsi="Times New Roman" w:cs="Times New Roman"/>
          <w:color w:val="0D0D0D" w:themeColor="text1" w:themeTint="F2"/>
          <w:sz w:val="24"/>
          <w:szCs w:val="24"/>
        </w:rPr>
      </w:pPr>
    </w:p>
    <w:p w14:paraId="18DAF315" w14:textId="77777777" w:rsidR="001451E6" w:rsidRPr="000F1DA7" w:rsidRDefault="004E2720" w:rsidP="008132A7">
      <w:pPr>
        <w:pStyle w:val="Heading2"/>
        <w:spacing w:before="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2.6 Sprint Backlog</w:t>
      </w:r>
    </w:p>
    <w:p w14:paraId="22AC3B9B"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Sprint 1 — Goal: menyediakan alur dasar pelanggan untuk </w:t>
      </w:r>
      <w:r w:rsidRPr="000F1DA7">
        <w:rPr>
          <w:rFonts w:ascii="Times New Roman" w:hAnsi="Times New Roman" w:cs="Times New Roman"/>
          <w:color w:val="0D0D0D" w:themeColor="text1" w:themeTint="F2"/>
          <w:sz w:val="24"/>
          <w:szCs w:val="24"/>
        </w:rPr>
        <w:t>menelusuri menu, mengelola keranjang, membuat pesanan, dan melihat statusnya. Periode: isi sesuai tanggal aktual. Velocity rencana: 34 pts berdasarkan jumlah points PBI Sprint 1 pada backlog awal.</w:t>
      </w:r>
    </w:p>
    <w:tbl>
      <w:tblPr>
        <w:tblStyle w:val="TableGrid"/>
        <w:tblW w:w="0" w:type="auto"/>
        <w:tblLook w:val="04A0" w:firstRow="1" w:lastRow="0" w:firstColumn="1" w:lastColumn="0" w:noHBand="0" w:noVBand="1"/>
      </w:tblPr>
      <w:tblGrid>
        <w:gridCol w:w="1460"/>
        <w:gridCol w:w="1843"/>
        <w:gridCol w:w="1455"/>
        <w:gridCol w:w="1896"/>
        <w:gridCol w:w="1446"/>
        <w:gridCol w:w="1476"/>
      </w:tblGrid>
      <w:tr w:rsidR="001451E6" w:rsidRPr="000F1DA7" w14:paraId="287CDF2F" w14:textId="77777777" w:rsidTr="00205A34">
        <w:tc>
          <w:tcPr>
            <w:tcW w:w="1560" w:type="dxa"/>
          </w:tcPr>
          <w:p w14:paraId="44776E05"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Task ID</w:t>
            </w:r>
          </w:p>
        </w:tc>
        <w:tc>
          <w:tcPr>
            <w:tcW w:w="1560" w:type="dxa"/>
          </w:tcPr>
          <w:p w14:paraId="34C47EF3"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Task (teknis)</w:t>
            </w:r>
          </w:p>
        </w:tc>
        <w:tc>
          <w:tcPr>
            <w:tcW w:w="1560" w:type="dxa"/>
          </w:tcPr>
          <w:p w14:paraId="7146EE8A"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Dari PBI</w:t>
            </w:r>
          </w:p>
        </w:tc>
        <w:tc>
          <w:tcPr>
            <w:tcW w:w="1560" w:type="dxa"/>
          </w:tcPr>
          <w:p w14:paraId="493A2229"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Pemilik</w:t>
            </w:r>
          </w:p>
        </w:tc>
        <w:tc>
          <w:tcPr>
            <w:tcW w:w="1560" w:type="dxa"/>
          </w:tcPr>
          <w:p w14:paraId="563D6CD0"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Est.</w:t>
            </w:r>
          </w:p>
        </w:tc>
        <w:tc>
          <w:tcPr>
            <w:tcW w:w="1560" w:type="dxa"/>
          </w:tcPr>
          <w:p w14:paraId="0D845350" w14:textId="77777777" w:rsidR="001451E6"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Status</w:t>
            </w:r>
          </w:p>
        </w:tc>
      </w:tr>
      <w:tr w:rsidR="004030EA" w:rsidRPr="000F1DA7" w14:paraId="79F057E1" w14:textId="77777777">
        <w:tc>
          <w:tcPr>
            <w:tcW w:w="1560" w:type="dxa"/>
          </w:tcPr>
          <w:p w14:paraId="598ACD9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S1-T01</w:t>
            </w:r>
          </w:p>
        </w:tc>
        <w:tc>
          <w:tcPr>
            <w:tcW w:w="1560" w:type="dxa"/>
          </w:tcPr>
          <w:p w14:paraId="3CFEDB1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Menyusun tampilan katalog responsif</w:t>
            </w:r>
          </w:p>
        </w:tc>
        <w:tc>
          <w:tcPr>
            <w:tcW w:w="1560" w:type="dxa"/>
          </w:tcPr>
          <w:p w14:paraId="182735F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PBI-01</w:t>
            </w:r>
          </w:p>
        </w:tc>
        <w:tc>
          <w:tcPr>
            <w:tcW w:w="1560" w:type="dxa"/>
          </w:tcPr>
          <w:p w14:paraId="334E9C0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frontend</w:t>
            </w:r>
          </w:p>
        </w:tc>
        <w:tc>
          <w:tcPr>
            <w:tcW w:w="1560" w:type="dxa"/>
          </w:tcPr>
          <w:p w14:paraId="69C3803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tcPr>
          <w:p w14:paraId="0C1AC47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19A1FB2E" w14:textId="77777777">
        <w:tc>
          <w:tcPr>
            <w:tcW w:w="1560" w:type="dxa"/>
          </w:tcPr>
          <w:p w14:paraId="1468519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S1-T02</w:t>
            </w:r>
          </w:p>
        </w:tc>
        <w:tc>
          <w:tcPr>
            <w:tcW w:w="1560" w:type="dxa"/>
          </w:tcPr>
          <w:p w14:paraId="010EFBA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Menghubungkan pencarian dan filter menu ke data produk</w:t>
            </w:r>
          </w:p>
        </w:tc>
        <w:tc>
          <w:tcPr>
            <w:tcW w:w="1560" w:type="dxa"/>
          </w:tcPr>
          <w:p w14:paraId="36D806F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PBI-02</w:t>
            </w:r>
          </w:p>
        </w:tc>
        <w:tc>
          <w:tcPr>
            <w:tcW w:w="1560" w:type="dxa"/>
          </w:tcPr>
          <w:p w14:paraId="188EE8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frontend/backend</w:t>
            </w:r>
          </w:p>
        </w:tc>
        <w:tc>
          <w:tcPr>
            <w:tcW w:w="1560" w:type="dxa"/>
          </w:tcPr>
          <w:p w14:paraId="3D7C337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tcPr>
          <w:p w14:paraId="60CFA96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1D5747F9" w14:textId="77777777">
        <w:tc>
          <w:tcPr>
            <w:tcW w:w="1560" w:type="dxa"/>
          </w:tcPr>
          <w:p w14:paraId="762DE0B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S1-T03</w:t>
            </w:r>
          </w:p>
        </w:tc>
        <w:tc>
          <w:tcPr>
            <w:tcW w:w="1560" w:type="dxa"/>
          </w:tcPr>
          <w:p w14:paraId="5913820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aturan jumlah dan perhitungan keranjang</w:t>
            </w:r>
          </w:p>
        </w:tc>
        <w:tc>
          <w:tcPr>
            <w:tcW w:w="1560" w:type="dxa"/>
          </w:tcPr>
          <w:p w14:paraId="5C6F6E5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PBI-03</w:t>
            </w:r>
          </w:p>
        </w:tc>
        <w:tc>
          <w:tcPr>
            <w:tcW w:w="1560" w:type="dxa"/>
          </w:tcPr>
          <w:p w14:paraId="39E954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475D879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tcPr>
          <w:p w14:paraId="6A280BB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53C7EDAF" w14:textId="77777777">
        <w:tc>
          <w:tcPr>
            <w:tcW w:w="1560" w:type="dxa"/>
          </w:tcPr>
          <w:p w14:paraId="3870EE0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S1-T04</w:t>
            </w:r>
          </w:p>
        </w:tc>
        <w:tc>
          <w:tcPr>
            <w:tcW w:w="1560" w:type="dxa"/>
          </w:tcPr>
          <w:p w14:paraId="5F6862D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Memvalidasi data checkout dan perhitungan total pesanan</w:t>
            </w:r>
          </w:p>
        </w:tc>
        <w:tc>
          <w:tcPr>
            <w:tcW w:w="1560" w:type="dxa"/>
          </w:tcPr>
          <w:p w14:paraId="42A4222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PBI-04</w:t>
            </w:r>
          </w:p>
        </w:tc>
        <w:tc>
          <w:tcPr>
            <w:tcW w:w="1560" w:type="dxa"/>
          </w:tcPr>
          <w:p w14:paraId="2DBF026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backend/QA</w:t>
            </w:r>
          </w:p>
        </w:tc>
        <w:tc>
          <w:tcPr>
            <w:tcW w:w="1560" w:type="dxa"/>
          </w:tcPr>
          <w:p w14:paraId="13CC8AF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tcPr>
          <w:p w14:paraId="28FB82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7134ED12" w14:textId="77777777">
        <w:tc>
          <w:tcPr>
            <w:tcW w:w="1560" w:type="dxa"/>
          </w:tcPr>
          <w:p w14:paraId="37F63B1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S1-T05</w:t>
            </w:r>
          </w:p>
        </w:tc>
        <w:tc>
          <w:tcPr>
            <w:tcW w:w="1560" w:type="dxa"/>
          </w:tcPr>
          <w:p w14:paraId="7C4616D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pembatasan pesanan berdasarkan sesi</w:t>
            </w:r>
          </w:p>
        </w:tc>
        <w:tc>
          <w:tcPr>
            <w:tcW w:w="1560" w:type="dxa"/>
          </w:tcPr>
          <w:p w14:paraId="27E6C0A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PBI-05</w:t>
            </w:r>
          </w:p>
        </w:tc>
        <w:tc>
          <w:tcPr>
            <w:tcW w:w="1560" w:type="dxa"/>
          </w:tcPr>
          <w:p w14:paraId="5A7A517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2194FB6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tcPr>
          <w:p w14:paraId="6B7E8EB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156481E2" w14:textId="77777777">
        <w:tc>
          <w:tcPr>
            <w:tcW w:w="1560" w:type="dxa"/>
          </w:tcPr>
          <w:p w14:paraId="1677C4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S2-T01</w:t>
            </w:r>
          </w:p>
        </w:tc>
        <w:tc>
          <w:tcPr>
            <w:tcW w:w="1560" w:type="dxa"/>
          </w:tcPr>
          <w:p w14:paraId="0BBC16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Memeriksa proteksi rute administrasi</w:t>
            </w:r>
          </w:p>
        </w:tc>
        <w:tc>
          <w:tcPr>
            <w:tcW w:w="1560" w:type="dxa"/>
          </w:tcPr>
          <w:p w14:paraId="49ABF56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PBI-06</w:t>
            </w:r>
          </w:p>
        </w:tc>
        <w:tc>
          <w:tcPr>
            <w:tcW w:w="1560" w:type="dxa"/>
          </w:tcPr>
          <w:p w14:paraId="64F2FCB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backend/QA</w:t>
            </w:r>
          </w:p>
        </w:tc>
        <w:tc>
          <w:tcPr>
            <w:tcW w:w="1560" w:type="dxa"/>
          </w:tcPr>
          <w:p w14:paraId="58D6A39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tcPr>
          <w:p w14:paraId="3D4EDC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45769289" w14:textId="77777777">
        <w:tc>
          <w:tcPr>
            <w:tcW w:w="1560" w:type="dxa"/>
          </w:tcPr>
          <w:p w14:paraId="4BD76D8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S2-T02</w:t>
            </w:r>
          </w:p>
        </w:tc>
        <w:tc>
          <w:tcPr>
            <w:tcW w:w="1560" w:type="dxa"/>
          </w:tcPr>
          <w:p w14:paraId="2291B74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tambah, ubah, hapus produk</w:t>
            </w:r>
          </w:p>
        </w:tc>
        <w:tc>
          <w:tcPr>
            <w:tcW w:w="1560" w:type="dxa"/>
          </w:tcPr>
          <w:p w14:paraId="4B2FD8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PBI-07</w:t>
            </w:r>
          </w:p>
        </w:tc>
        <w:tc>
          <w:tcPr>
            <w:tcW w:w="1560" w:type="dxa"/>
          </w:tcPr>
          <w:p w14:paraId="0595A1A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58675A5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tcPr>
          <w:p w14:paraId="10025B5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780FC8C1" w14:textId="77777777">
        <w:tc>
          <w:tcPr>
            <w:tcW w:w="1560" w:type="dxa"/>
          </w:tcPr>
          <w:p w14:paraId="70E0769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S2-T03</w:t>
            </w:r>
          </w:p>
        </w:tc>
        <w:tc>
          <w:tcPr>
            <w:tcW w:w="1560" w:type="dxa"/>
          </w:tcPr>
          <w:p w14:paraId="6E339E5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kategori duplikat dan kategori yang masih digunakan</w:t>
            </w:r>
          </w:p>
        </w:tc>
        <w:tc>
          <w:tcPr>
            <w:tcW w:w="1560" w:type="dxa"/>
          </w:tcPr>
          <w:p w14:paraId="4D4E045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PBI-08</w:t>
            </w:r>
          </w:p>
        </w:tc>
        <w:tc>
          <w:tcPr>
            <w:tcW w:w="1560" w:type="dxa"/>
          </w:tcPr>
          <w:p w14:paraId="450A236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30FCE2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tcPr>
          <w:p w14:paraId="707949C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03B18488" w14:textId="77777777">
        <w:tc>
          <w:tcPr>
            <w:tcW w:w="1560" w:type="dxa"/>
          </w:tcPr>
          <w:p w14:paraId="10958B5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S2-T04</w:t>
            </w:r>
          </w:p>
        </w:tc>
        <w:tc>
          <w:tcPr>
            <w:tcW w:w="1560" w:type="dxa"/>
          </w:tcPr>
          <w:p w14:paraId="540EC8B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pembaruan status dan filter pesanan</w:t>
            </w:r>
          </w:p>
        </w:tc>
        <w:tc>
          <w:tcPr>
            <w:tcW w:w="1560" w:type="dxa"/>
          </w:tcPr>
          <w:p w14:paraId="56360A7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PBI-09</w:t>
            </w:r>
          </w:p>
        </w:tc>
        <w:tc>
          <w:tcPr>
            <w:tcW w:w="1560" w:type="dxa"/>
          </w:tcPr>
          <w:p w14:paraId="723C3AB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0BA657C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 jam</w:t>
            </w:r>
          </w:p>
        </w:tc>
        <w:tc>
          <w:tcPr>
            <w:tcW w:w="1560" w:type="dxa"/>
          </w:tcPr>
          <w:p w14:paraId="07813A9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573F0563" w14:textId="77777777">
        <w:tc>
          <w:tcPr>
            <w:tcW w:w="1560" w:type="dxa"/>
          </w:tcPr>
          <w:p w14:paraId="4C36086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S2-T05</w:t>
            </w:r>
          </w:p>
        </w:tc>
        <w:tc>
          <w:tcPr>
            <w:tcW w:w="1560" w:type="dxa"/>
          </w:tcPr>
          <w:p w14:paraId="4FEE58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Menguji </w:t>
            </w:r>
            <w:r w:rsidRPr="000F1DA7">
              <w:rPr>
                <w:rFonts w:ascii="Times New Roman" w:hAnsi="Times New Roman" w:cs="Times New Roman"/>
                <w:color w:val="0D0D0D" w:themeColor="text1" w:themeTint="F2"/>
                <w:sz w:val="24"/>
                <w:szCs w:val="24"/>
              </w:rPr>
              <w:t>kode meja duplikat dan meja dengan pesanan aktif</w:t>
            </w:r>
          </w:p>
        </w:tc>
        <w:tc>
          <w:tcPr>
            <w:tcW w:w="1560" w:type="dxa"/>
          </w:tcPr>
          <w:p w14:paraId="05C7E4F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PBI-10</w:t>
            </w:r>
          </w:p>
        </w:tc>
        <w:tc>
          <w:tcPr>
            <w:tcW w:w="1560" w:type="dxa"/>
          </w:tcPr>
          <w:p w14:paraId="60A816C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2B7F70F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tcPr>
          <w:p w14:paraId="531E94C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4030EA" w:rsidRPr="000F1DA7" w14:paraId="49E9D6E8" w14:textId="77777777">
        <w:tc>
          <w:tcPr>
            <w:tcW w:w="1560" w:type="dxa"/>
          </w:tcPr>
          <w:p w14:paraId="27BE986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S2-T06</w:t>
            </w:r>
          </w:p>
        </w:tc>
        <w:tc>
          <w:tcPr>
            <w:tcW w:w="1560" w:type="dxa"/>
          </w:tcPr>
          <w:p w14:paraId="55E9A7C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validasi file gambar dan ukuran unggahan</w:t>
            </w:r>
          </w:p>
        </w:tc>
        <w:tc>
          <w:tcPr>
            <w:tcW w:w="1560" w:type="dxa"/>
          </w:tcPr>
          <w:p w14:paraId="7FD6102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PBI-12</w:t>
            </w:r>
          </w:p>
        </w:tc>
        <w:tc>
          <w:tcPr>
            <w:tcW w:w="1560" w:type="dxa"/>
          </w:tcPr>
          <w:p w14:paraId="52375F7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tcPr>
          <w:p w14:paraId="31575A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 jam</w:t>
            </w:r>
          </w:p>
        </w:tc>
        <w:tc>
          <w:tcPr>
            <w:tcW w:w="1560" w:type="dxa"/>
          </w:tcPr>
          <w:p w14:paraId="7F2BAF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bl>
    <w:p w14:paraId="2AE6675C" w14:textId="77777777" w:rsidR="001451E6" w:rsidRPr="000F1DA7" w:rsidRDefault="001451E6">
      <w:pPr>
        <w:rPr>
          <w:rFonts w:ascii="Times New Roman" w:hAnsi="Times New Roman" w:cs="Times New Roman"/>
          <w:color w:val="0D0D0D" w:themeColor="text1" w:themeTint="F2"/>
          <w:sz w:val="24"/>
          <w:szCs w:val="24"/>
        </w:rPr>
      </w:pPr>
    </w:p>
    <w:p w14:paraId="64180F88" w14:textId="77777777" w:rsidR="00205A34" w:rsidRPr="000F1DA7" w:rsidRDefault="00205A34" w:rsidP="00205A34">
      <w:pPr>
        <w:numPr>
          <w:ilvl w:val="1"/>
          <w:numId w:val="13"/>
        </w:num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 xml:space="preserve">Rancangan wireframe yang perlu dibuat di MockFlow (https://mockflow.com/): (1) Beranda/Katalog, (2) Detail Produk, (3) Keranjang dan Checkout, (4) Riwayat/Status Pesanan, (5) Login Admin, (6) Dashboard Admin, (7) Form Produk/Kategori, (8) Daftar/Rincian Pesanan Admin. Tempel hasil ekspor/screenshot aktual dari MockFlow; dokumentasi ini </w:t>
      </w:r>
      <w:proofErr w:type="spellStart"/>
      <w:r w:rsidRPr="000F1DA7">
        <w:rPr>
          <w:rFonts w:ascii="Times New Roman" w:hAnsi="Times New Roman" w:cs="Times New Roman"/>
          <w:color w:val="0D0D0D" w:themeColor="text1" w:themeTint="F2"/>
          <w:sz w:val="24"/>
          <w:szCs w:val="24"/>
        </w:rPr>
        <w:t>tidak</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mengklaim</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telah</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membuat</w:t>
      </w:r>
      <w:proofErr w:type="spellEnd"/>
      <w:r w:rsidRPr="000F1DA7">
        <w:rPr>
          <w:rFonts w:ascii="Times New Roman" w:hAnsi="Times New Roman" w:cs="Times New Roman"/>
          <w:color w:val="0D0D0D" w:themeColor="text1" w:themeTint="F2"/>
          <w:sz w:val="24"/>
          <w:szCs w:val="24"/>
        </w:rPr>
        <w:t xml:space="preserve"> wireframe di </w:t>
      </w:r>
      <w:proofErr w:type="spellStart"/>
      <w:r w:rsidRPr="000F1DA7">
        <w:rPr>
          <w:rFonts w:ascii="Times New Roman" w:hAnsi="Times New Roman" w:cs="Times New Roman"/>
          <w:color w:val="0D0D0D" w:themeColor="text1" w:themeTint="F2"/>
          <w:sz w:val="24"/>
          <w:szCs w:val="24"/>
        </w:rPr>
        <w:t>MockFlow</w:t>
      </w:r>
      <w:proofErr w:type="spellEnd"/>
      <w:r w:rsidRPr="000F1DA7">
        <w:rPr>
          <w:rFonts w:ascii="Times New Roman" w:hAnsi="Times New Roman" w:cs="Times New Roman"/>
          <w:color w:val="0D0D0D" w:themeColor="text1" w:themeTint="F2"/>
          <w:sz w:val="24"/>
          <w:szCs w:val="24"/>
        </w:rPr>
        <w:t>.</w:t>
      </w:r>
    </w:p>
    <w:p w14:paraId="0A18CFD1" w14:textId="77777777" w:rsidR="00205A34" w:rsidRPr="000F1DA7" w:rsidRDefault="00205A34" w:rsidP="008132A7">
      <w:pPr>
        <w:pStyle w:val="Heading2"/>
        <w:spacing w:after="200"/>
        <w:ind w:left="-142"/>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2.7 Wireframe</w:t>
      </w:r>
    </w:p>
    <w:p w14:paraId="74E93E9E" w14:textId="77777777" w:rsidR="00205A34" w:rsidRPr="000F1DA7" w:rsidRDefault="00205A34">
      <w:pPr>
        <w:spacing w:after="200"/>
        <w:rPr>
          <w:rFonts w:ascii="Times New Roman" w:eastAsiaTheme="majorEastAsia" w:hAnsi="Times New Roman" w:cs="Times New Roman"/>
          <w:b/>
          <w:bCs/>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33142E5B" w14:textId="77777777" w:rsidR="00205A34" w:rsidRPr="000F1DA7" w:rsidRDefault="00205A34" w:rsidP="00205A34">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BAB IV</w:t>
      </w:r>
    </w:p>
    <w:p w14:paraId="284335BF" w14:textId="77777777" w:rsidR="00205A34" w:rsidRPr="000F1DA7" w:rsidRDefault="00205A34" w:rsidP="00205A34">
      <w:pPr>
        <w:pStyle w:val="Heading1"/>
        <w:spacing w:before="0"/>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TAHAP PENGERJAAN</w:t>
      </w:r>
    </w:p>
    <w:p w14:paraId="3571AE50" w14:textId="77777777" w:rsidR="00205A34" w:rsidRPr="000F1DA7" w:rsidRDefault="00205A34" w:rsidP="00205A34">
      <w:pPr>
        <w:rPr>
          <w:rFonts w:ascii="Times New Roman" w:hAnsi="Times New Roman" w:cs="Times New Roman"/>
          <w:color w:val="0D0D0D" w:themeColor="text1" w:themeTint="F2"/>
          <w:sz w:val="24"/>
          <w:szCs w:val="24"/>
        </w:rPr>
      </w:pPr>
    </w:p>
    <w:p w14:paraId="6539094E" w14:textId="77777777" w:rsidR="001D369F" w:rsidRPr="000F1DA7" w:rsidRDefault="00205A34" w:rsidP="008132A7">
      <w:pPr>
        <w:pStyle w:val="Heading2"/>
        <w:ind w:left="3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4.1 Fitur 1 — Katalog dan Pemesanan Pelanggan</w:t>
      </w:r>
    </w:p>
    <w:p w14:paraId="5826D1CC" w14:textId="77777777" w:rsidR="00205A34" w:rsidRPr="000F1DA7" w:rsidRDefault="00205A34" w:rsidP="008132A7">
      <w:pPr>
        <w:pStyle w:val="Heading3"/>
        <w:ind w:left="3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4.1.1 Source Code — lampirkan kode aktual katalog/checkout dari repositori LYCO, beserta </w:t>
      </w:r>
      <w:proofErr w:type="spellStart"/>
      <w:proofErr w:type="gramStart"/>
      <w:r w:rsidRPr="000F1DA7">
        <w:rPr>
          <w:rFonts w:ascii="Times New Roman" w:hAnsi="Times New Roman" w:cs="Times New Roman"/>
          <w:color w:val="0D0D0D" w:themeColor="text1" w:themeTint="F2"/>
          <w:sz w:val="24"/>
          <w:szCs w:val="24"/>
        </w:rPr>
        <w:t>nama</w:t>
      </w:r>
      <w:proofErr w:type="spellEnd"/>
      <w:proofErr w:type="gramEnd"/>
      <w:r w:rsidRPr="000F1DA7">
        <w:rPr>
          <w:rFonts w:ascii="Times New Roman" w:hAnsi="Times New Roman" w:cs="Times New Roman"/>
          <w:color w:val="0D0D0D" w:themeColor="text1" w:themeTint="F2"/>
          <w:sz w:val="24"/>
          <w:szCs w:val="24"/>
        </w:rPr>
        <w:t xml:space="preserve"> file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bagian</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kode</w:t>
      </w:r>
      <w:proofErr w:type="spellEnd"/>
      <w:r w:rsidRPr="000F1DA7">
        <w:rPr>
          <w:rFonts w:ascii="Times New Roman" w:hAnsi="Times New Roman" w:cs="Times New Roman"/>
          <w:color w:val="0D0D0D" w:themeColor="text1" w:themeTint="F2"/>
          <w:sz w:val="24"/>
          <w:szCs w:val="24"/>
        </w:rPr>
        <w:t>.</w:t>
      </w:r>
    </w:p>
    <w:p w14:paraId="644B5E7E" w14:textId="77777777" w:rsidR="00205A34" w:rsidRPr="000F1DA7" w:rsidRDefault="00205A34" w:rsidP="008132A7">
      <w:pPr>
        <w:pStyle w:val="Heading3"/>
        <w:ind w:left="426"/>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4.1.2 Interface — tempel tangkapan layar aktual halaman </w:t>
      </w:r>
      <w:proofErr w:type="spellStart"/>
      <w:r w:rsidRPr="000F1DA7">
        <w:rPr>
          <w:rFonts w:ascii="Times New Roman" w:hAnsi="Times New Roman" w:cs="Times New Roman"/>
          <w:color w:val="0D0D0D" w:themeColor="text1" w:themeTint="F2"/>
          <w:sz w:val="24"/>
          <w:szCs w:val="24"/>
        </w:rPr>
        <w:t>katalog</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dan</w:t>
      </w:r>
      <w:proofErr w:type="spellEnd"/>
      <w:r w:rsidRPr="000F1DA7">
        <w:rPr>
          <w:rFonts w:ascii="Times New Roman" w:hAnsi="Times New Roman" w:cs="Times New Roman"/>
          <w:color w:val="0D0D0D" w:themeColor="text1" w:themeTint="F2"/>
          <w:sz w:val="24"/>
          <w:szCs w:val="24"/>
        </w:rPr>
        <w:t xml:space="preserve"> checkout </w:t>
      </w:r>
      <w:proofErr w:type="spellStart"/>
      <w:r w:rsidRPr="000F1DA7">
        <w:rPr>
          <w:rFonts w:ascii="Times New Roman" w:hAnsi="Times New Roman" w:cs="Times New Roman"/>
          <w:color w:val="0D0D0D" w:themeColor="text1" w:themeTint="F2"/>
          <w:sz w:val="24"/>
          <w:szCs w:val="24"/>
        </w:rPr>
        <w:t>dari</w:t>
      </w:r>
      <w:proofErr w:type="spellEnd"/>
      <w:r w:rsidRPr="000F1DA7">
        <w:rPr>
          <w:rFonts w:ascii="Times New Roman" w:hAnsi="Times New Roman" w:cs="Times New Roman"/>
          <w:color w:val="0D0D0D" w:themeColor="text1" w:themeTint="F2"/>
          <w:sz w:val="24"/>
          <w:szCs w:val="24"/>
        </w:rPr>
        <w:t xml:space="preserve"> </w:t>
      </w:r>
      <w:proofErr w:type="spellStart"/>
      <w:r w:rsidRPr="000F1DA7">
        <w:rPr>
          <w:rFonts w:ascii="Times New Roman" w:hAnsi="Times New Roman" w:cs="Times New Roman"/>
          <w:color w:val="0D0D0D" w:themeColor="text1" w:themeTint="F2"/>
          <w:sz w:val="24"/>
          <w:szCs w:val="24"/>
        </w:rPr>
        <w:t>aplikasi</w:t>
      </w:r>
      <w:proofErr w:type="spellEnd"/>
      <w:r w:rsidRPr="000F1DA7">
        <w:rPr>
          <w:rFonts w:ascii="Times New Roman" w:hAnsi="Times New Roman" w:cs="Times New Roman"/>
          <w:color w:val="0D0D0D" w:themeColor="text1" w:themeTint="F2"/>
          <w:sz w:val="24"/>
          <w:szCs w:val="24"/>
        </w:rPr>
        <w:t xml:space="preserve"> yang </w:t>
      </w:r>
      <w:proofErr w:type="spellStart"/>
      <w:r w:rsidRPr="000F1DA7">
        <w:rPr>
          <w:rFonts w:ascii="Times New Roman" w:hAnsi="Times New Roman" w:cs="Times New Roman"/>
          <w:color w:val="0D0D0D" w:themeColor="text1" w:themeTint="F2"/>
          <w:sz w:val="24"/>
          <w:szCs w:val="24"/>
        </w:rPr>
        <w:t>dijalankan</w:t>
      </w:r>
      <w:proofErr w:type="spellEnd"/>
      <w:r w:rsidRPr="000F1DA7">
        <w:rPr>
          <w:rFonts w:ascii="Times New Roman" w:hAnsi="Times New Roman" w:cs="Times New Roman"/>
          <w:color w:val="0D0D0D" w:themeColor="text1" w:themeTint="F2"/>
          <w:sz w:val="24"/>
          <w:szCs w:val="24"/>
        </w:rPr>
        <w:t>.</w:t>
      </w:r>
    </w:p>
    <w:p w14:paraId="3A74EA61" w14:textId="77777777" w:rsidR="00205A34" w:rsidRPr="000F1DA7" w:rsidRDefault="00205A34" w:rsidP="008132A7">
      <w:pPr>
        <w:pStyle w:val="Heading2"/>
        <w:ind w:left="3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4.2 Fitur 2 — Pengelolaan Admin</w:t>
      </w:r>
    </w:p>
    <w:p w14:paraId="32506694" w14:textId="77777777" w:rsidR="00205A34" w:rsidRPr="000F1DA7" w:rsidRDefault="00205A34" w:rsidP="008132A7">
      <w:pPr>
        <w:pStyle w:val="Heading3"/>
        <w:ind w:left="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4.2.1 Source Code — lampirkan kode aktual login admin/pengelolaan produk/perubahan status pesanan, beserta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file.</w:t>
      </w:r>
    </w:p>
    <w:p w14:paraId="517BFF5A" w14:textId="77777777" w:rsidR="00205A34" w:rsidRPr="000F1DA7" w:rsidRDefault="00205A34" w:rsidP="008132A7">
      <w:pPr>
        <w:pStyle w:val="Heading3"/>
        <w:ind w:left="72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4.2.2 Interface — tempel tangkapan layar aktual halaman admin dari aplikasi yang dijalankan.</w:t>
      </w:r>
    </w:p>
    <w:p w14:paraId="1CFFF365" w14:textId="77777777" w:rsidR="00205A34" w:rsidRPr="000F1DA7" w:rsidRDefault="00205A34" w:rsidP="008132A7">
      <w:pPr>
        <w:pStyle w:val="Heading2"/>
        <w:ind w:left="3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4.3 Hasil Sprint Backlog</w:t>
      </w:r>
    </w:p>
    <w:p w14:paraId="2229190C" w14:textId="77777777" w:rsidR="001D369F" w:rsidRPr="000F1DA7" w:rsidRDefault="00205A34" w:rsidP="001D369F">
      <w:pPr>
        <w:pStyle w:val="Heading2"/>
        <w:ind w:left="360"/>
        <w:rPr>
          <w:rFonts w:ascii="Times New Roman" w:hAnsi="Times New Roman" w:cs="Times New Roman"/>
          <w:b w:val="0"/>
          <w:bCs w:val="0"/>
          <w:color w:val="0D0D0D" w:themeColor="text1" w:themeTint="F2"/>
          <w:sz w:val="24"/>
          <w:szCs w:val="24"/>
        </w:rPr>
      </w:pPr>
      <w:r w:rsidRPr="000F1DA7">
        <w:rPr>
          <w:rFonts w:ascii="Times New Roman" w:hAnsi="Times New Roman" w:cs="Times New Roman"/>
          <w:color w:val="0D0D0D" w:themeColor="text1" w:themeTint="F2"/>
          <w:sz w:val="24"/>
          <w:szCs w:val="24"/>
        </w:rPr>
        <w:t>Grafik berikut dihitung dari 11 task yang tercatat pada tabel Sprint Backlog: semuanya masih berstatus ToDo. Perbarui berdasarkan bukti pekerjaan aktual sebelum laporan final.</w:t>
      </w:r>
    </w:p>
    <w:p w14:paraId="1DB2B369" w14:textId="77777777" w:rsidR="004030EA" w:rsidRPr="000F1DA7" w:rsidRDefault="004E2720">
      <w:pPr>
        <w:jc w:val="center"/>
        <w:rPr>
          <w:rFonts w:ascii="Times New Roman" w:hAnsi="Times New Roman" w:cs="Times New Roman"/>
          <w:color w:val="0D0D0D" w:themeColor="text1" w:themeTint="F2"/>
          <w:sz w:val="24"/>
          <w:szCs w:val="24"/>
        </w:rPr>
      </w:pPr>
      <w:r w:rsidRPr="000F1DA7">
        <w:rPr>
          <w:rFonts w:ascii="Times New Roman" w:hAnsi="Times New Roman" w:cs="Times New Roman"/>
          <w:noProof/>
          <w:color w:val="0D0D0D" w:themeColor="text1" w:themeTint="F2"/>
          <w:sz w:val="24"/>
          <w:szCs w:val="24"/>
        </w:rPr>
        <w:drawing>
          <wp:inline distT="0" distB="0" distL="0" distR="0" wp14:anchorId="21BF3F40" wp14:editId="40EA4434">
            <wp:extent cx="5029200" cy="2796960"/>
            <wp:effectExtent l="0" t="0" r="0" b="0"/>
            <wp:docPr id="658321759" name="Picture 65832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atus_Sprint_Backlog.png"/>
                    <pic:cNvPicPr/>
                  </pic:nvPicPr>
                  <pic:blipFill>
                    <a:blip r:embed="rId19"/>
                    <a:stretch>
                      <a:fillRect/>
                    </a:stretch>
                  </pic:blipFill>
                  <pic:spPr>
                    <a:xfrm>
                      <a:off x="0" y="0"/>
                      <a:ext cx="5029200" cy="2796960"/>
                    </a:xfrm>
                    <a:prstGeom prst="rect">
                      <a:avLst/>
                    </a:prstGeom>
                  </pic:spPr>
                </pic:pic>
              </a:graphicData>
            </a:graphic>
          </wp:inline>
        </w:drawing>
      </w:r>
    </w:p>
    <w:p w14:paraId="6B9972A6" w14:textId="77777777" w:rsidR="004030EA" w:rsidRPr="000F1DA7" w:rsidRDefault="004E2720">
      <w:pPr>
        <w:pStyle w:val="Caption"/>
        <w:jc w:val="cente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Gambar 4.1 — Distribusi status task berdasarkan dokumentasi saat ini.</w:t>
      </w:r>
    </w:p>
    <w:p w14:paraId="78D02A49" w14:textId="77777777" w:rsidR="00205A34" w:rsidRPr="000F1DA7" w:rsidRDefault="001D369F" w:rsidP="008132A7">
      <w:pPr>
        <w:pStyle w:val="Heading2"/>
        <w:ind w:left="360"/>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4.4 Hasil Pengujian Black Box dan UEQ. Tabel Black Box di lampiran adalah skenario pengujian yang diusulkan, bukan hasil pengujian aktual. Isi hasil aktual dan status lulus/gagal setelah pengujian benar-benar dijalankan. UEQ hanya dicantumkan jika survei pengguna benar-benar dilakukan.</w:t>
      </w:r>
    </w:p>
    <w:p w14:paraId="64F3269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5F1C09E7" w14:textId="77777777" w:rsidR="003F43B3" w:rsidRPr="000F1DA7" w:rsidRDefault="004E2720">
      <w:pPr>
        <w:pStyle w:val="Heading1"/>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LAMPIRAN A — KATALOG USE CASE LYCO</w:t>
      </w:r>
    </w:p>
    <w:p w14:paraId="51B4D2B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Berdasarkan penelusuran project LYCO, aktor eksternal yang digunakan adalah Pelanggan dan Admin. Use case menggambarkan tujuan dan interaksi yang terlihat oleh aktor, bukan komponen atau pekerjaan teknis. Use ca</w:t>
      </w:r>
      <w:r w:rsidRPr="000F1DA7">
        <w:rPr>
          <w:rFonts w:ascii="Times New Roman" w:hAnsi="Times New Roman" w:cs="Times New Roman"/>
          <w:color w:val="0D0D0D" w:themeColor="text1" w:themeTint="F2"/>
          <w:sz w:val="24"/>
          <w:szCs w:val="24"/>
        </w:rPr>
        <w:t xml:space="preserve">se pencarian dan filter merupakan </w:t>
      </w:r>
      <w:proofErr w:type="gramStart"/>
      <w:r w:rsidRPr="000F1DA7">
        <w:rPr>
          <w:rFonts w:ascii="Times New Roman" w:hAnsi="Times New Roman" w:cs="Times New Roman"/>
          <w:color w:val="0D0D0D" w:themeColor="text1" w:themeTint="F2"/>
          <w:sz w:val="24"/>
          <w:szCs w:val="24"/>
        </w:rPr>
        <w:t>cara</w:t>
      </w:r>
      <w:proofErr w:type="gramEnd"/>
      <w:r w:rsidRPr="000F1DA7">
        <w:rPr>
          <w:rFonts w:ascii="Times New Roman" w:hAnsi="Times New Roman" w:cs="Times New Roman"/>
          <w:color w:val="0D0D0D" w:themeColor="text1" w:themeTint="F2"/>
          <w:sz w:val="24"/>
          <w:szCs w:val="24"/>
        </w:rPr>
        <w:t xml:space="preserve"> menelusuri katalog; unggah gambar menjadi bagian dari pengelolaan produk, bukan tujuan pengguna terpisah.</w:t>
      </w:r>
    </w:p>
    <w:p w14:paraId="21046A42"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UC-01 — Melihat Informasi Beranda</w:t>
      </w:r>
    </w:p>
    <w:p w14:paraId="416D2D2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US-01.</w:t>
      </w:r>
    </w:p>
    <w:p w14:paraId="146A46C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Mengetahui informasi uta</w:t>
      </w:r>
      <w:r w:rsidRPr="000F1DA7">
        <w:rPr>
          <w:rFonts w:ascii="Times New Roman" w:hAnsi="Times New Roman" w:cs="Times New Roman"/>
          <w:color w:val="0D0D0D" w:themeColor="text1" w:themeTint="F2"/>
          <w:sz w:val="24"/>
          <w:szCs w:val="24"/>
        </w:rPr>
        <w:t>ma LYCO sebelum memesan.</w:t>
      </w:r>
    </w:p>
    <w:p w14:paraId="4C2AF63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Informasi publik LYCO tersedia.</w:t>
      </w:r>
    </w:p>
    <w:p w14:paraId="2733C03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membuka beranda; sistem menampilkan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kafe, deskripsi singkat, dan informasi layanan yang tersedia.</w:t>
      </w:r>
    </w:p>
    <w:p w14:paraId="0761047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sebagian informasi belum tersedia, sistem</w:t>
      </w:r>
      <w:r w:rsidRPr="000F1DA7">
        <w:rPr>
          <w:rFonts w:ascii="Times New Roman" w:hAnsi="Times New Roman" w:cs="Times New Roman"/>
          <w:color w:val="0D0D0D" w:themeColor="text1" w:themeTint="F2"/>
          <w:sz w:val="24"/>
          <w:szCs w:val="24"/>
        </w:rPr>
        <w:t xml:space="preserve"> menampilkan informasi yang ada tanpa membuat informasi palsu.</w:t>
      </w:r>
    </w:p>
    <w:p w14:paraId="2FF471C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memahami layanan LYCO.</w:t>
      </w:r>
    </w:p>
    <w:p w14:paraId="4FBE2D32"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UC-02 — Melihat Katalog Menu</w:t>
      </w:r>
    </w:p>
    <w:p w14:paraId="4DD8B6B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US-02, US-22.</w:t>
      </w:r>
    </w:p>
    <w:p w14:paraId="0DE5BB3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Menelusuri produk yang tersedia dengan nyaman.</w:t>
      </w:r>
    </w:p>
    <w:p w14:paraId="414BB35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Katalo</w:t>
      </w:r>
      <w:r w:rsidRPr="000F1DA7">
        <w:rPr>
          <w:rFonts w:ascii="Times New Roman" w:hAnsi="Times New Roman" w:cs="Times New Roman"/>
          <w:color w:val="0D0D0D" w:themeColor="text1" w:themeTint="F2"/>
          <w:sz w:val="24"/>
          <w:szCs w:val="24"/>
        </w:rPr>
        <w:t>g menu dapat diakses.</w:t>
      </w:r>
    </w:p>
    <w:p w14:paraId="102C480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membuka katalog; sistem menampilkan produk yang tersedia beserta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dan harga; pelanggan menelusuri daftar.</w:t>
      </w:r>
    </w:p>
    <w:p w14:paraId="0DD4279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produk tersedia, sistem menampilkan informasi bahwa menu belum tersedi</w:t>
      </w:r>
      <w:r w:rsidRPr="000F1DA7">
        <w:rPr>
          <w:rFonts w:ascii="Times New Roman" w:hAnsi="Times New Roman" w:cs="Times New Roman"/>
          <w:color w:val="0D0D0D" w:themeColor="text1" w:themeTint="F2"/>
          <w:sz w:val="24"/>
          <w:szCs w:val="24"/>
        </w:rPr>
        <w:t>a.</w:t>
      </w:r>
    </w:p>
    <w:p w14:paraId="1EFE6B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mengetahui pilihan menu yang tersedia.</w:t>
      </w:r>
    </w:p>
    <w:p w14:paraId="217B2D16"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UC-03 — Mencari Produk</w:t>
      </w:r>
    </w:p>
    <w:p w14:paraId="0D7D57A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US-03.</w:t>
      </w:r>
    </w:p>
    <w:p w14:paraId="1C9826B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Tujuan: Menemukan produk berdasarkan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w:t>
      </w:r>
    </w:p>
    <w:p w14:paraId="14110E4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Katalog menu dapat diakses.</w:t>
      </w:r>
    </w:p>
    <w:p w14:paraId="6D5E43B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memasukkan kata kunci; </w:t>
      </w:r>
      <w:r w:rsidRPr="000F1DA7">
        <w:rPr>
          <w:rFonts w:ascii="Times New Roman" w:hAnsi="Times New Roman" w:cs="Times New Roman"/>
          <w:color w:val="0D0D0D" w:themeColor="text1" w:themeTint="F2"/>
          <w:sz w:val="24"/>
          <w:szCs w:val="24"/>
        </w:rPr>
        <w:t>sistem menampilkan produk yang cocok dengan kata kunci tersebut.</w:t>
      </w:r>
    </w:p>
    <w:p w14:paraId="54588F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tidak ada kecocokan, sistem memberi tahu bahwa produk tidak ditemukan dan pelanggan dapat mengubah kata kunci.</w:t>
      </w:r>
    </w:p>
    <w:p w14:paraId="648A1C2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menemukan produk yang dicari atau mengeta</w:t>
      </w:r>
      <w:r w:rsidRPr="000F1DA7">
        <w:rPr>
          <w:rFonts w:ascii="Times New Roman" w:hAnsi="Times New Roman" w:cs="Times New Roman"/>
          <w:color w:val="0D0D0D" w:themeColor="text1" w:themeTint="F2"/>
          <w:sz w:val="24"/>
          <w:szCs w:val="24"/>
        </w:rPr>
        <w:t>hui tidak ada hasil.</w:t>
      </w:r>
    </w:p>
    <w:p w14:paraId="2165EA44"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UC-04 — Memilih Kategori Menu</w:t>
      </w:r>
    </w:p>
    <w:p w14:paraId="5DD9091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US-04.</w:t>
      </w:r>
    </w:p>
    <w:p w14:paraId="6A3EC8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Mempersempit daftar menu berdasarkan kategori.</w:t>
      </w:r>
    </w:p>
    <w:p w14:paraId="058FFE0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Katalog dan kategori tersedia.</w:t>
      </w:r>
    </w:p>
    <w:p w14:paraId="0011A8F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memilih kategori; sistem menampilkan prod</w:t>
      </w:r>
      <w:r w:rsidRPr="000F1DA7">
        <w:rPr>
          <w:rFonts w:ascii="Times New Roman" w:hAnsi="Times New Roman" w:cs="Times New Roman"/>
          <w:color w:val="0D0D0D" w:themeColor="text1" w:themeTint="F2"/>
          <w:sz w:val="24"/>
          <w:szCs w:val="24"/>
        </w:rPr>
        <w:t>uk dalam kategori tersebut; pelanggan dapat kembali ke seluruh menu.</w:t>
      </w:r>
    </w:p>
    <w:p w14:paraId="408CC63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kategori tidak memiliki produk, sistem menampilkan keadaan kosong yang jelas.</w:t>
      </w:r>
    </w:p>
    <w:p w14:paraId="739C9FF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melihat menu sesuai kategori.</w:t>
      </w:r>
    </w:p>
    <w:p w14:paraId="5AB2B85A"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UC-05 — Melihat Menu Unggulan</w:t>
      </w:r>
    </w:p>
    <w:p w14:paraId="15572FE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w:t>
      </w:r>
      <w:r w:rsidRPr="000F1DA7">
        <w:rPr>
          <w:rFonts w:ascii="Times New Roman" w:hAnsi="Times New Roman" w:cs="Times New Roman"/>
          <w:color w:val="0D0D0D" w:themeColor="text1" w:themeTint="F2"/>
          <w:sz w:val="24"/>
          <w:szCs w:val="24"/>
        </w:rPr>
        <w:t>anggan. User Story terkait: US-05.</w:t>
      </w:r>
    </w:p>
    <w:p w14:paraId="4CD4CD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Menemukan produk yang direkomendasikan kafe.</w:t>
      </w:r>
    </w:p>
    <w:p w14:paraId="1ACDAD7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Produk unggulan telah ditentukan.</w:t>
      </w:r>
    </w:p>
    <w:p w14:paraId="5F84CFE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membuka bagian menu unggulan; sistem menampilkan produk yang ditandai sebagai unggulan beserta </w:t>
      </w:r>
      <w:r w:rsidRPr="000F1DA7">
        <w:rPr>
          <w:rFonts w:ascii="Times New Roman" w:hAnsi="Times New Roman" w:cs="Times New Roman"/>
          <w:color w:val="0D0D0D" w:themeColor="text1" w:themeTint="F2"/>
          <w:sz w:val="24"/>
          <w:szCs w:val="24"/>
        </w:rPr>
        <w:t>informasi dasarnya.</w:t>
      </w:r>
    </w:p>
    <w:p w14:paraId="0529903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produk unggulan, bagian tersebut menampilkan keadaan kosong secara wajar.</w:t>
      </w:r>
    </w:p>
    <w:p w14:paraId="268D5A2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mengetahui produk unggulan yang tersedia.</w:t>
      </w:r>
    </w:p>
    <w:p w14:paraId="17C86668"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UC-06 — Melihat Detail Produk</w:t>
      </w:r>
    </w:p>
    <w:p w14:paraId="7E0D6E4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w:t>
      </w:r>
      <w:r w:rsidRPr="000F1DA7">
        <w:rPr>
          <w:rFonts w:ascii="Times New Roman" w:hAnsi="Times New Roman" w:cs="Times New Roman"/>
          <w:color w:val="0D0D0D" w:themeColor="text1" w:themeTint="F2"/>
          <w:sz w:val="24"/>
          <w:szCs w:val="24"/>
        </w:rPr>
        <w:t>06, US-23.</w:t>
      </w:r>
    </w:p>
    <w:p w14:paraId="644BC8F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Memahami informasi dan visual produk sebelum memilih.</w:t>
      </w:r>
    </w:p>
    <w:p w14:paraId="4A68C63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Produk tersedia dalam katalog.</w:t>
      </w:r>
    </w:p>
    <w:p w14:paraId="30888E0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memilih produk; sistem menampilkan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deskripsi, harga, dan gambar jika tersedia.</w:t>
      </w:r>
    </w:p>
    <w:p w14:paraId="01BCC9C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produk tidak</w:t>
      </w:r>
      <w:r w:rsidRPr="000F1DA7">
        <w:rPr>
          <w:rFonts w:ascii="Times New Roman" w:hAnsi="Times New Roman" w:cs="Times New Roman"/>
          <w:color w:val="0D0D0D" w:themeColor="text1" w:themeTint="F2"/>
          <w:sz w:val="24"/>
          <w:szCs w:val="24"/>
        </w:rPr>
        <w:t xml:space="preserve"> ditemukan, sistem memberi informasi yang sesuai dan menyediakan jalan kembali ke katalog.</w:t>
      </w:r>
    </w:p>
    <w:p w14:paraId="4294C19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memahami informasi produk.</w:t>
      </w:r>
    </w:p>
    <w:p w14:paraId="5FD3747B"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UC-07 — Kembali ke Katalog dari Detail</w:t>
      </w:r>
    </w:p>
    <w:p w14:paraId="4E286D1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US-24.</w:t>
      </w:r>
    </w:p>
    <w:p w14:paraId="7FEF215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Melanjutkan penelusuran setel</w:t>
      </w:r>
      <w:r w:rsidRPr="000F1DA7">
        <w:rPr>
          <w:rFonts w:ascii="Times New Roman" w:hAnsi="Times New Roman" w:cs="Times New Roman"/>
          <w:color w:val="0D0D0D" w:themeColor="text1" w:themeTint="F2"/>
          <w:sz w:val="24"/>
          <w:szCs w:val="24"/>
        </w:rPr>
        <w:t>ah melihat detail produk.</w:t>
      </w:r>
    </w:p>
    <w:p w14:paraId="13DDFF3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Pelanggan sedang melihat detail produk.</w:t>
      </w:r>
    </w:p>
    <w:p w14:paraId="46948BE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Alur utama: Pelanggan memilih kembali ke katalog; sistem menampilkan daftar menu agar pelanggan dapat melanjutkan penelusuran.</w:t>
      </w:r>
    </w:p>
    <w:p w14:paraId="4BC86CE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katalog gagal ditampilkan, sis</w:t>
      </w:r>
      <w:r w:rsidRPr="000F1DA7">
        <w:rPr>
          <w:rFonts w:ascii="Times New Roman" w:hAnsi="Times New Roman" w:cs="Times New Roman"/>
          <w:color w:val="0D0D0D" w:themeColor="text1" w:themeTint="F2"/>
          <w:sz w:val="24"/>
          <w:szCs w:val="24"/>
        </w:rPr>
        <w:t>tem memberi tahu bahwa menu belum dapat dimuat.</w:t>
      </w:r>
    </w:p>
    <w:p w14:paraId="6307563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kembali menelusuri menu.</w:t>
      </w:r>
    </w:p>
    <w:p w14:paraId="2B82D2C6"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UC-08 — Menambahkan Produk ke Keranjang</w:t>
      </w:r>
    </w:p>
    <w:p w14:paraId="54DCAD2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US-07.</w:t>
      </w:r>
    </w:p>
    <w:p w14:paraId="30EB85F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Mengumpulkan produk pilihan dalam satu keranjang.</w:t>
      </w:r>
    </w:p>
    <w:p w14:paraId="568006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Produk dapat</w:t>
      </w:r>
      <w:r w:rsidRPr="000F1DA7">
        <w:rPr>
          <w:rFonts w:ascii="Times New Roman" w:hAnsi="Times New Roman" w:cs="Times New Roman"/>
          <w:color w:val="0D0D0D" w:themeColor="text1" w:themeTint="F2"/>
          <w:sz w:val="24"/>
          <w:szCs w:val="24"/>
        </w:rPr>
        <w:t xml:space="preserve"> dipilih.</w:t>
      </w:r>
    </w:p>
    <w:p w14:paraId="087574C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menambahkan produk; sistem memasukkan produk ke keranjang dan menampilkan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harga, serta jumlahnya.</w:t>
      </w:r>
    </w:p>
    <w:p w14:paraId="1D0D850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produk tidak tersedia untuk dipilih, sistem tidak menambahkannya dan memberi informasi kepada pela</w:t>
      </w:r>
      <w:r w:rsidRPr="000F1DA7">
        <w:rPr>
          <w:rFonts w:ascii="Times New Roman" w:hAnsi="Times New Roman" w:cs="Times New Roman"/>
          <w:color w:val="0D0D0D" w:themeColor="text1" w:themeTint="F2"/>
          <w:sz w:val="24"/>
          <w:szCs w:val="24"/>
        </w:rPr>
        <w:t>nggan.</w:t>
      </w:r>
    </w:p>
    <w:p w14:paraId="2AB63B9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Produk pilihan tercantum di keranjang.</w:t>
      </w:r>
    </w:p>
    <w:p w14:paraId="2C199B20"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UC-09 — Menambah Jumlah Produk</w:t>
      </w:r>
    </w:p>
    <w:p w14:paraId="6D60F11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US-08.</w:t>
      </w:r>
    </w:p>
    <w:p w14:paraId="3B0DF0B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Tujuan: Menyesuaikan jumlah produk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dipesan.</w:t>
      </w:r>
    </w:p>
    <w:p w14:paraId="20D8BC4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Keranjang berisi produk.</w:t>
      </w:r>
    </w:p>
    <w:p w14:paraId="35BCC0A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menaikkan jumla</w:t>
      </w:r>
      <w:r w:rsidRPr="000F1DA7">
        <w:rPr>
          <w:rFonts w:ascii="Times New Roman" w:hAnsi="Times New Roman" w:cs="Times New Roman"/>
          <w:color w:val="0D0D0D" w:themeColor="text1" w:themeTint="F2"/>
          <w:sz w:val="24"/>
          <w:szCs w:val="24"/>
        </w:rPr>
        <w:t>h suatu produk; sistem memperbarui jumlah dan perhitungan biaya.</w:t>
      </w:r>
    </w:p>
    <w:p w14:paraId="2538532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jumlah tidak valid atau melewati batas yang berlaku, sistem menolak perubahan dan memberi informasi.</w:t>
      </w:r>
    </w:p>
    <w:p w14:paraId="7CDA389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Jumlah produk di keranjang sesuai pilihan.</w:t>
      </w:r>
    </w:p>
    <w:p w14:paraId="5AB9A849"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UC-10 — Mengurangi</w:t>
      </w:r>
      <w:r w:rsidRPr="000F1DA7">
        <w:rPr>
          <w:rFonts w:ascii="Times New Roman" w:hAnsi="Times New Roman" w:cs="Times New Roman"/>
          <w:color w:val="0D0D0D" w:themeColor="text1" w:themeTint="F2"/>
          <w:sz w:val="24"/>
          <w:szCs w:val="24"/>
        </w:rPr>
        <w:t xml:space="preserve"> Jumlah Produk</w:t>
      </w:r>
    </w:p>
    <w:p w14:paraId="1F79D19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US-09.</w:t>
      </w:r>
    </w:p>
    <w:p w14:paraId="1F6B266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Mengurangi jumlah produk sebelum memesan.</w:t>
      </w:r>
    </w:p>
    <w:p w14:paraId="6CAC803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Keranjang berisi produk.</w:t>
      </w:r>
    </w:p>
    <w:p w14:paraId="30BF155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mengurangi jumlah produk; sistem memperbarui jumlah dan biaya terkait.</w:t>
      </w:r>
    </w:p>
    <w:p w14:paraId="2DA3A64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w:t>
      </w:r>
      <w:r w:rsidRPr="000F1DA7">
        <w:rPr>
          <w:rFonts w:ascii="Times New Roman" w:hAnsi="Times New Roman" w:cs="Times New Roman"/>
          <w:color w:val="0D0D0D" w:themeColor="text1" w:themeTint="F2"/>
          <w:sz w:val="24"/>
          <w:szCs w:val="24"/>
        </w:rPr>
        <w:t>Jika jumlah mencapai batas minimum, sistem mencegah jumlah tidak valid atau meminta pelanggan menghapus item.</w:t>
      </w:r>
    </w:p>
    <w:p w14:paraId="7A2E66D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Keranjang mencerminkan jumlah yang dipilih.</w:t>
      </w:r>
    </w:p>
    <w:p w14:paraId="612CA577"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UC-11 — Menghapus Item dari Keranjang</w:t>
      </w:r>
    </w:p>
    <w:p w14:paraId="08D4B23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US-10, US-21.</w:t>
      </w:r>
    </w:p>
    <w:p w14:paraId="62C544E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w:t>
      </w:r>
      <w:r w:rsidRPr="000F1DA7">
        <w:rPr>
          <w:rFonts w:ascii="Times New Roman" w:hAnsi="Times New Roman" w:cs="Times New Roman"/>
          <w:color w:val="0D0D0D" w:themeColor="text1" w:themeTint="F2"/>
          <w:sz w:val="24"/>
          <w:szCs w:val="24"/>
        </w:rPr>
        <w:t>n: Membatalkan item yang tidak jadi dibeli atau salah dipilih.</w:t>
      </w:r>
    </w:p>
    <w:p w14:paraId="44F19E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Keranjang berisi produk.</w:t>
      </w:r>
    </w:p>
    <w:p w14:paraId="045C3D0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memilih item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dihapus; sistem menghapus item dan memperbarui ringkasan keranjang.</w:t>
      </w:r>
    </w:p>
    <w:p w14:paraId="619DD2B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Jika seluruh item dihapus, </w:t>
      </w:r>
      <w:r w:rsidRPr="000F1DA7">
        <w:rPr>
          <w:rFonts w:ascii="Times New Roman" w:hAnsi="Times New Roman" w:cs="Times New Roman"/>
          <w:color w:val="0D0D0D" w:themeColor="text1" w:themeTint="F2"/>
          <w:sz w:val="24"/>
          <w:szCs w:val="24"/>
        </w:rPr>
        <w:t>sistem menampilkan keranjang kosong.</w:t>
      </w:r>
    </w:p>
    <w:p w14:paraId="7EA89D0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Item yang tidak diinginkan tidak lagi tercantum.</w:t>
      </w:r>
    </w:p>
    <w:p w14:paraId="259CEF62"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UC-12 — Melihat Ringkasan Biaya Keranjang</w:t>
      </w:r>
    </w:p>
    <w:p w14:paraId="1098545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US-11.</w:t>
      </w:r>
    </w:p>
    <w:p w14:paraId="3EE8BAB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Mengetahui subtotal dan total sebelum mengirim pesanan.</w:t>
      </w:r>
    </w:p>
    <w:p w14:paraId="014EE26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w:t>
      </w:r>
      <w:r w:rsidRPr="000F1DA7">
        <w:rPr>
          <w:rFonts w:ascii="Times New Roman" w:hAnsi="Times New Roman" w:cs="Times New Roman"/>
          <w:color w:val="0D0D0D" w:themeColor="text1" w:themeTint="F2"/>
          <w:sz w:val="24"/>
          <w:szCs w:val="24"/>
        </w:rPr>
        <w:t>eranjang dapat dibuka.</w:t>
      </w:r>
    </w:p>
    <w:p w14:paraId="4A507BE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membuka keranjang; sistem menampilkan produk, jumlah, subtotal, dan total sesuai pilihan.</w:t>
      </w:r>
    </w:p>
    <w:p w14:paraId="0CAE621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keranjang kosong, sistem menampilkan total nol atau keadaan kosong yang jelas.</w:t>
      </w:r>
    </w:p>
    <w:p w14:paraId="18F657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men</w:t>
      </w:r>
      <w:r w:rsidRPr="000F1DA7">
        <w:rPr>
          <w:rFonts w:ascii="Times New Roman" w:hAnsi="Times New Roman" w:cs="Times New Roman"/>
          <w:color w:val="0D0D0D" w:themeColor="text1" w:themeTint="F2"/>
          <w:sz w:val="24"/>
          <w:szCs w:val="24"/>
        </w:rPr>
        <w:t>getahui perkiraan biaya.</w:t>
      </w:r>
    </w:p>
    <w:p w14:paraId="3D7B9AD0"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UC-13 — Mengisi Nama Pemesan</w:t>
      </w:r>
    </w:p>
    <w:p w14:paraId="49EEF74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US-12.</w:t>
      </w:r>
    </w:p>
    <w:p w14:paraId="6F903C5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Mencantumkan identitas pemesan untuk membantu kafe mengenali pesanan.</w:t>
      </w:r>
    </w:p>
    <w:p w14:paraId="0B6803F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Pelanggan memulai proses pemesanan.</w:t>
      </w:r>
    </w:p>
    <w:p w14:paraId="306CE84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mengisi </w:t>
      </w:r>
      <w:proofErr w:type="gramStart"/>
      <w:r w:rsidRPr="000F1DA7">
        <w:rPr>
          <w:rFonts w:ascii="Times New Roman" w:hAnsi="Times New Roman" w:cs="Times New Roman"/>
          <w:color w:val="0D0D0D" w:themeColor="text1" w:themeTint="F2"/>
          <w:sz w:val="24"/>
          <w:szCs w:val="24"/>
        </w:rPr>
        <w:t>na</w:t>
      </w:r>
      <w:r w:rsidRPr="000F1DA7">
        <w:rPr>
          <w:rFonts w:ascii="Times New Roman" w:hAnsi="Times New Roman" w:cs="Times New Roman"/>
          <w:color w:val="0D0D0D" w:themeColor="text1" w:themeTint="F2"/>
          <w:sz w:val="24"/>
          <w:szCs w:val="24"/>
        </w:rPr>
        <w:t>ma</w:t>
      </w:r>
      <w:proofErr w:type="gramEnd"/>
      <w:r w:rsidRPr="000F1DA7">
        <w:rPr>
          <w:rFonts w:ascii="Times New Roman" w:hAnsi="Times New Roman" w:cs="Times New Roman"/>
          <w:color w:val="0D0D0D" w:themeColor="text1" w:themeTint="F2"/>
          <w:sz w:val="24"/>
          <w:szCs w:val="24"/>
        </w:rPr>
        <w:t>; sistem menampilkan kembali nama pada ringkasan pesanan.</w:t>
      </w:r>
    </w:p>
    <w:p w14:paraId="5D17EBE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Jika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belum diisi padahal wajib, sistem meminta pelanggan melengkapinya.</w:t>
      </w:r>
    </w:p>
    <w:p w14:paraId="79C2876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Nama pemesan tercantum pada pesanan.</w:t>
      </w:r>
    </w:p>
    <w:p w14:paraId="36D2B133"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UC-14 — Menentukan Meja Pesanan</w:t>
      </w:r>
    </w:p>
    <w:p w14:paraId="4BE4BF6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Aktor: Pelanggan. User </w:t>
      </w:r>
      <w:r w:rsidRPr="000F1DA7">
        <w:rPr>
          <w:rFonts w:ascii="Times New Roman" w:hAnsi="Times New Roman" w:cs="Times New Roman"/>
          <w:color w:val="0D0D0D" w:themeColor="text1" w:themeTint="F2"/>
          <w:sz w:val="24"/>
          <w:szCs w:val="24"/>
        </w:rPr>
        <w:t>Story terkait: US-13.</w:t>
      </w:r>
    </w:p>
    <w:p w14:paraId="218EBB8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Mengaitkan pesanan dengan meja yang dituju.</w:t>
      </w:r>
    </w:p>
    <w:p w14:paraId="7BBC712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Pilihan meja tersedia jika fitur tersebut digunakan.</w:t>
      </w:r>
    </w:p>
    <w:p w14:paraId="074E83F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memilih atau mengisi nomor meja; sistem menampilkan meja yang dipilih pada ringkasan pesanan.</w:t>
      </w:r>
    </w:p>
    <w:p w14:paraId="6A2A8D6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Al</w:t>
      </w:r>
      <w:r w:rsidRPr="000F1DA7">
        <w:rPr>
          <w:rFonts w:ascii="Times New Roman" w:hAnsi="Times New Roman" w:cs="Times New Roman"/>
          <w:color w:val="0D0D0D" w:themeColor="text1" w:themeTint="F2"/>
          <w:sz w:val="24"/>
          <w:szCs w:val="24"/>
        </w:rPr>
        <w:t>ur alternatif: Jika meja tidak valid atau tidak aktif, sistem meminta pelanggan memilih meja yang tersedia.</w:t>
      </w:r>
    </w:p>
    <w:p w14:paraId="7D7F71F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Pesanan terkait dengan meja yang dipilih.</w:t>
      </w:r>
    </w:p>
    <w:p w14:paraId="1D452BB7"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UC-15 — Menambahkan Catatan Pesanan</w:t>
      </w:r>
    </w:p>
    <w:p w14:paraId="01AACA8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US-14.</w:t>
      </w:r>
    </w:p>
    <w:p w14:paraId="10273AC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Menyampaik</w:t>
      </w:r>
      <w:r w:rsidRPr="000F1DA7">
        <w:rPr>
          <w:rFonts w:ascii="Times New Roman" w:hAnsi="Times New Roman" w:cs="Times New Roman"/>
          <w:color w:val="0D0D0D" w:themeColor="text1" w:themeTint="F2"/>
          <w:sz w:val="24"/>
          <w:szCs w:val="24"/>
        </w:rPr>
        <w:t>an permintaan khusus terkait pesanan.</w:t>
      </w:r>
    </w:p>
    <w:p w14:paraId="4C060F6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Pelanggan sedang menyiapkan pesanan.</w:t>
      </w:r>
    </w:p>
    <w:p w14:paraId="1F89B49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mengisi catatan; sistem menampilkan catatan pada ringkasan pesanan.</w:t>
      </w:r>
    </w:p>
    <w:p w14:paraId="00E2CED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catatan tidak diisi, pesanan dapat dilanjutkan tanpa catat</w:t>
      </w:r>
      <w:r w:rsidRPr="000F1DA7">
        <w:rPr>
          <w:rFonts w:ascii="Times New Roman" w:hAnsi="Times New Roman" w:cs="Times New Roman"/>
          <w:color w:val="0D0D0D" w:themeColor="text1" w:themeTint="F2"/>
          <w:sz w:val="24"/>
          <w:szCs w:val="24"/>
        </w:rPr>
        <w:t>an.</w:t>
      </w:r>
    </w:p>
    <w:p w14:paraId="1825E5D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Catatan pelanggan tercantum bila diisi.</w:t>
      </w:r>
    </w:p>
    <w:p w14:paraId="00EF8436"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UC-16 — Mengirim Pesanan dan Menerima Kode</w:t>
      </w:r>
    </w:p>
    <w:p w14:paraId="7FAFCA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US-15, US-16.</w:t>
      </w:r>
    </w:p>
    <w:p w14:paraId="15F649C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Meneruskan pilihan menjadi pesanan dan memperoleh identitas pesanan.</w:t>
      </w:r>
    </w:p>
    <w:p w14:paraId="247A04B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Keranjang berisi produ</w:t>
      </w:r>
      <w:r w:rsidRPr="000F1DA7">
        <w:rPr>
          <w:rFonts w:ascii="Times New Roman" w:hAnsi="Times New Roman" w:cs="Times New Roman"/>
          <w:color w:val="0D0D0D" w:themeColor="text1" w:themeTint="F2"/>
          <w:sz w:val="24"/>
          <w:szCs w:val="24"/>
        </w:rPr>
        <w:t>k dan data wajib tersedia.</w:t>
      </w:r>
    </w:p>
    <w:p w14:paraId="781449C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memeriksa ringkasan lalu mengirim pesanan; sistem mencatat pesanan dan menampilkan kode pesanan.</w:t>
      </w:r>
    </w:p>
    <w:p w14:paraId="3D6055C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keranjang kosong atau data wajib tidak valid, pesanan tidak dikirim dan pelanggan dimint</w:t>
      </w:r>
      <w:r w:rsidRPr="000F1DA7">
        <w:rPr>
          <w:rFonts w:ascii="Times New Roman" w:hAnsi="Times New Roman" w:cs="Times New Roman"/>
          <w:color w:val="0D0D0D" w:themeColor="text1" w:themeTint="F2"/>
          <w:sz w:val="24"/>
          <w:szCs w:val="24"/>
        </w:rPr>
        <w:t>a memperbaiki data.</w:t>
      </w:r>
    </w:p>
    <w:p w14:paraId="33C87DF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Pesanan tercatat dan kode pesanan dapat dikenali pelanggan.</w:t>
      </w:r>
    </w:p>
    <w:p w14:paraId="2D94C35F"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UC-17 — Melihat Daftar Pesanan</w:t>
      </w:r>
    </w:p>
    <w:p w14:paraId="3F17E32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US-17.</w:t>
      </w:r>
    </w:p>
    <w:p w14:paraId="127278F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Meninjau pesanan yang dibuat dalam sesi pelanggan.</w:t>
      </w:r>
    </w:p>
    <w:p w14:paraId="4C97196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Prasyarat: Pelanggan pernah </w:t>
      </w:r>
      <w:r w:rsidRPr="000F1DA7">
        <w:rPr>
          <w:rFonts w:ascii="Times New Roman" w:hAnsi="Times New Roman" w:cs="Times New Roman"/>
          <w:color w:val="0D0D0D" w:themeColor="text1" w:themeTint="F2"/>
          <w:sz w:val="24"/>
          <w:szCs w:val="24"/>
        </w:rPr>
        <w:t>membuat pesanan pada sesi yang digunakan.</w:t>
      </w:r>
    </w:p>
    <w:p w14:paraId="5BB692C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membuka daftar pesanan; sistem menampilkan pesanan yang terkait dengan sesi tersebut.</w:t>
      </w:r>
    </w:p>
    <w:p w14:paraId="0629E0F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pesanan, sistem menampilkan informasi bahwa daftar masih kosong.</w:t>
      </w:r>
    </w:p>
    <w:p w14:paraId="0FA93E0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w:t>
      </w:r>
      <w:r w:rsidRPr="000F1DA7">
        <w:rPr>
          <w:rFonts w:ascii="Times New Roman" w:hAnsi="Times New Roman" w:cs="Times New Roman"/>
          <w:color w:val="0D0D0D" w:themeColor="text1" w:themeTint="F2"/>
          <w:sz w:val="24"/>
          <w:szCs w:val="24"/>
        </w:rPr>
        <w:t>langgan dapat melihat pesanan yang telah dibuat.</w:t>
      </w:r>
    </w:p>
    <w:p w14:paraId="6ABE4107"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UC-18 — Melihat Status Pesanan</w:t>
      </w:r>
    </w:p>
    <w:p w14:paraId="1FD18E4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US-18.</w:t>
      </w:r>
    </w:p>
    <w:p w14:paraId="454AE58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Mengetahui perkembangan pesanan terkini.</w:t>
      </w:r>
    </w:p>
    <w:p w14:paraId="655408F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Prasyarat: Terdapat pesanan yang dapat diakses pelanggan.</w:t>
      </w:r>
    </w:p>
    <w:p w14:paraId="63E8C9E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Pelanggan </w:t>
      </w:r>
      <w:r w:rsidRPr="000F1DA7">
        <w:rPr>
          <w:rFonts w:ascii="Times New Roman" w:hAnsi="Times New Roman" w:cs="Times New Roman"/>
          <w:color w:val="0D0D0D" w:themeColor="text1" w:themeTint="F2"/>
          <w:sz w:val="24"/>
          <w:szCs w:val="24"/>
        </w:rPr>
        <w:t>memilih pesanan; sistem menampilkan status terakhir yang tercatat.</w:t>
      </w:r>
    </w:p>
    <w:p w14:paraId="7496FC3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status belum tersedia, sistem menampilkan keterangan yang jelas tanpa menebak status.</w:t>
      </w:r>
    </w:p>
    <w:p w14:paraId="5F56742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mengetahui status pesanan yang tercatat.</w:t>
      </w:r>
    </w:p>
    <w:p w14:paraId="12B3534A"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UC-19 — Melihat Rincian</w:t>
      </w:r>
      <w:r w:rsidRPr="000F1DA7">
        <w:rPr>
          <w:rFonts w:ascii="Times New Roman" w:hAnsi="Times New Roman" w:cs="Times New Roman"/>
          <w:color w:val="0D0D0D" w:themeColor="text1" w:themeTint="F2"/>
          <w:sz w:val="24"/>
          <w:szCs w:val="24"/>
        </w:rPr>
        <w:t xml:space="preserve"> dan Total Pesanan</w:t>
      </w:r>
    </w:p>
    <w:p w14:paraId="048F042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 User Story terkait: US-19, US-20.</w:t>
      </w:r>
    </w:p>
    <w:p w14:paraId="7D9FA7A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Memastikan item, jumlah, dan biaya dari pesanan yang telah dibuat.</w:t>
      </w:r>
    </w:p>
    <w:p w14:paraId="70EECCA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Terdapat pesanan yang dapat diakses pelanggan.</w:t>
      </w:r>
    </w:p>
    <w:p w14:paraId="142E754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membuka rincian pesanan; siste</w:t>
      </w:r>
      <w:r w:rsidRPr="000F1DA7">
        <w:rPr>
          <w:rFonts w:ascii="Times New Roman" w:hAnsi="Times New Roman" w:cs="Times New Roman"/>
          <w:color w:val="0D0D0D" w:themeColor="text1" w:themeTint="F2"/>
          <w:sz w:val="24"/>
          <w:szCs w:val="24"/>
        </w:rPr>
        <w:t>m menampilkan item, jumlah, dan total biaya.</w:t>
      </w:r>
    </w:p>
    <w:p w14:paraId="5556888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rincian tidak tersedia, sistem memberi informasi yang sesuai.</w:t>
      </w:r>
    </w:p>
    <w:p w14:paraId="73BF709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dapat memeriksa rincian dan total pesanan.</w:t>
      </w:r>
    </w:p>
    <w:p w14:paraId="124E2AE4"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UC-20 — Melihat Informasi Kontak dan Tentang Kafe</w:t>
      </w:r>
    </w:p>
    <w:p w14:paraId="5BD039E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Pelanggan.</w:t>
      </w:r>
      <w:r w:rsidRPr="000F1DA7">
        <w:rPr>
          <w:rFonts w:ascii="Times New Roman" w:hAnsi="Times New Roman" w:cs="Times New Roman"/>
          <w:color w:val="0D0D0D" w:themeColor="text1" w:themeTint="F2"/>
          <w:sz w:val="24"/>
          <w:szCs w:val="24"/>
        </w:rPr>
        <w:t xml:space="preserve"> User Story terkait: US-25.</w:t>
      </w:r>
    </w:p>
    <w:p w14:paraId="5E4B35C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Tujuan: Mengetahui informasi dasar dan </w:t>
      </w:r>
      <w:proofErr w:type="gramStart"/>
      <w:r w:rsidRPr="000F1DA7">
        <w:rPr>
          <w:rFonts w:ascii="Times New Roman" w:hAnsi="Times New Roman" w:cs="Times New Roman"/>
          <w:color w:val="0D0D0D" w:themeColor="text1" w:themeTint="F2"/>
          <w:sz w:val="24"/>
          <w:szCs w:val="24"/>
        </w:rPr>
        <w:t>cara</w:t>
      </w:r>
      <w:proofErr w:type="gramEnd"/>
      <w:r w:rsidRPr="000F1DA7">
        <w:rPr>
          <w:rFonts w:ascii="Times New Roman" w:hAnsi="Times New Roman" w:cs="Times New Roman"/>
          <w:color w:val="0D0D0D" w:themeColor="text1" w:themeTint="F2"/>
          <w:sz w:val="24"/>
          <w:szCs w:val="24"/>
        </w:rPr>
        <w:t xml:space="preserve"> menghubungi kafe.</w:t>
      </w:r>
    </w:p>
    <w:p w14:paraId="065AF6B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Informasi publik tersedia.</w:t>
      </w:r>
    </w:p>
    <w:p w14:paraId="6AB7F27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Pelanggan membuka bagian tentang atau kontak; sistem menampilkan informasi yang telah ditetapkan.</w:t>
      </w:r>
    </w:p>
    <w:p w14:paraId="2DDDC89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w:t>
      </w:r>
      <w:r w:rsidRPr="000F1DA7">
        <w:rPr>
          <w:rFonts w:ascii="Times New Roman" w:hAnsi="Times New Roman" w:cs="Times New Roman"/>
          <w:color w:val="0D0D0D" w:themeColor="text1" w:themeTint="F2"/>
          <w:sz w:val="24"/>
          <w:szCs w:val="24"/>
        </w:rPr>
        <w:t>ika informasi tertentu belum diisi, sistem tidak menampilkan data yang direka.</w:t>
      </w:r>
    </w:p>
    <w:p w14:paraId="3064873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Pelanggan memperoleh informasi dasar LYCO.</w:t>
      </w:r>
    </w:p>
    <w:p w14:paraId="1BA444B1"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UC-21 — Login Admin</w:t>
      </w:r>
    </w:p>
    <w:p w14:paraId="07EBE98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US-26.</w:t>
      </w:r>
    </w:p>
    <w:p w14:paraId="0069E45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Masuk ke area pengelolaan LYCO.</w:t>
      </w:r>
    </w:p>
    <w:p w14:paraId="7969955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Akun admin tela</w:t>
      </w:r>
      <w:r w:rsidRPr="000F1DA7">
        <w:rPr>
          <w:rFonts w:ascii="Times New Roman" w:hAnsi="Times New Roman" w:cs="Times New Roman"/>
          <w:color w:val="0D0D0D" w:themeColor="text1" w:themeTint="F2"/>
          <w:sz w:val="24"/>
          <w:szCs w:val="24"/>
        </w:rPr>
        <w:t>h tersedia.</w:t>
      </w:r>
    </w:p>
    <w:p w14:paraId="62937CE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memasukkan kredensial; sistem memeriksa kecocokannya dan memberikan akses jika valid.</w:t>
      </w:r>
    </w:p>
    <w:p w14:paraId="4F2C999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kredensial salah, sistem menolak akses dan memberi tahu admin.</w:t>
      </w:r>
    </w:p>
    <w:p w14:paraId="7D0D1B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berhasil masuk atau tetap tidak terautenti</w:t>
      </w:r>
      <w:r w:rsidRPr="000F1DA7">
        <w:rPr>
          <w:rFonts w:ascii="Times New Roman" w:hAnsi="Times New Roman" w:cs="Times New Roman"/>
          <w:color w:val="0D0D0D" w:themeColor="text1" w:themeTint="F2"/>
          <w:sz w:val="24"/>
          <w:szCs w:val="24"/>
        </w:rPr>
        <w:t>kasi.</w:t>
      </w:r>
    </w:p>
    <w:p w14:paraId="7AE8FCC5"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UC-22 — Melihat Ringkasan Dashboard</w:t>
      </w:r>
    </w:p>
    <w:p w14:paraId="57360E5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US-27.</w:t>
      </w:r>
    </w:p>
    <w:p w14:paraId="4FD04A4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Tujuan: Meninjau ringkasan data usaha yang tersedia.</w:t>
      </w:r>
    </w:p>
    <w:p w14:paraId="04BDCA7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000C7D0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Admin membuka dashboard; sistem menampilkan ringkasan data yang disediakan </w:t>
      </w:r>
      <w:r w:rsidRPr="000F1DA7">
        <w:rPr>
          <w:rFonts w:ascii="Times New Roman" w:hAnsi="Times New Roman" w:cs="Times New Roman"/>
          <w:color w:val="0D0D0D" w:themeColor="text1" w:themeTint="F2"/>
          <w:sz w:val="24"/>
          <w:szCs w:val="24"/>
        </w:rPr>
        <w:t>aplikasi.</w:t>
      </w:r>
    </w:p>
    <w:p w14:paraId="7A24B0C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data, sistem menampilkan nilai kosong atau nol secara wajar.</w:t>
      </w:r>
    </w:p>
    <w:p w14:paraId="6C9DE60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memperoleh gambaran ringkas data LYCO.</w:t>
      </w:r>
    </w:p>
    <w:p w14:paraId="008F9E00"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UC-23 — Melihat Daftar Produk</w:t>
      </w:r>
    </w:p>
    <w:p w14:paraId="20AD23A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US-28.</w:t>
      </w:r>
    </w:p>
    <w:p w14:paraId="2D3E1D6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Meninjau produk yang d</w:t>
      </w:r>
      <w:r w:rsidRPr="000F1DA7">
        <w:rPr>
          <w:rFonts w:ascii="Times New Roman" w:hAnsi="Times New Roman" w:cs="Times New Roman"/>
          <w:color w:val="0D0D0D" w:themeColor="text1" w:themeTint="F2"/>
          <w:sz w:val="24"/>
          <w:szCs w:val="24"/>
        </w:rPr>
        <w:t>ikelola.</w:t>
      </w:r>
    </w:p>
    <w:p w14:paraId="42FAEC4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2F47E2B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membuka pengelolaan produk; sistem menampilkan daftar produk dan informasi ringkasnya.</w:t>
      </w:r>
    </w:p>
    <w:p w14:paraId="73D119A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produk, sistem menampilkan keadaan kosong.</w:t>
      </w:r>
    </w:p>
    <w:p w14:paraId="37D2556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Hasil: Admin dapat meninjau produk </w:t>
      </w:r>
      <w:r w:rsidRPr="000F1DA7">
        <w:rPr>
          <w:rFonts w:ascii="Times New Roman" w:hAnsi="Times New Roman" w:cs="Times New Roman"/>
          <w:color w:val="0D0D0D" w:themeColor="text1" w:themeTint="F2"/>
          <w:sz w:val="24"/>
          <w:szCs w:val="24"/>
        </w:rPr>
        <w:t>yang terdaftar.</w:t>
      </w:r>
    </w:p>
    <w:p w14:paraId="1B23A870"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UC-24 — Menambahkan Produk Baru</w:t>
      </w:r>
    </w:p>
    <w:p w14:paraId="42019DD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US-29.</w:t>
      </w:r>
    </w:p>
    <w:p w14:paraId="5312049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Memasukkan produk baru ke katalog.</w:t>
      </w:r>
    </w:p>
    <w:p w14:paraId="7546345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215315F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mengisi informasi produk yang diperlukan dan menyimpan; sistem menampilkan p</w:t>
      </w:r>
      <w:r w:rsidRPr="000F1DA7">
        <w:rPr>
          <w:rFonts w:ascii="Times New Roman" w:hAnsi="Times New Roman" w:cs="Times New Roman"/>
          <w:color w:val="0D0D0D" w:themeColor="text1" w:themeTint="F2"/>
          <w:sz w:val="24"/>
          <w:szCs w:val="24"/>
        </w:rPr>
        <w:t>roduk yang berhasil ditambahkan.</w:t>
      </w:r>
    </w:p>
    <w:p w14:paraId="0B7EAAA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data wajib tidak valid, sistem menolak penyimpanan dan menjelaskan bagian yang perlu diperbaiki.</w:t>
      </w:r>
    </w:p>
    <w:p w14:paraId="1564ACA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Produk baru tercantum pada daftar produk.</w:t>
      </w:r>
    </w:p>
    <w:p w14:paraId="5240EF37"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UC-25 — Mengubah Informasi dan Status Produk</w:t>
      </w:r>
    </w:p>
    <w:p w14:paraId="2025FBA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w:t>
      </w:r>
      <w:r w:rsidRPr="000F1DA7">
        <w:rPr>
          <w:rFonts w:ascii="Times New Roman" w:hAnsi="Times New Roman" w:cs="Times New Roman"/>
          <w:color w:val="0D0D0D" w:themeColor="text1" w:themeTint="F2"/>
          <w:sz w:val="24"/>
          <w:szCs w:val="24"/>
        </w:rPr>
        <w:t xml:space="preserve">in. User Story terkait: US-30, US-32, </w:t>
      </w:r>
      <w:proofErr w:type="gramStart"/>
      <w:r w:rsidRPr="000F1DA7">
        <w:rPr>
          <w:rFonts w:ascii="Times New Roman" w:hAnsi="Times New Roman" w:cs="Times New Roman"/>
          <w:color w:val="0D0D0D" w:themeColor="text1" w:themeTint="F2"/>
          <w:sz w:val="24"/>
          <w:szCs w:val="24"/>
        </w:rPr>
        <w:t>US</w:t>
      </w:r>
      <w:proofErr w:type="gramEnd"/>
      <w:r w:rsidRPr="000F1DA7">
        <w:rPr>
          <w:rFonts w:ascii="Times New Roman" w:hAnsi="Times New Roman" w:cs="Times New Roman"/>
          <w:color w:val="0D0D0D" w:themeColor="text1" w:themeTint="F2"/>
          <w:sz w:val="24"/>
          <w:szCs w:val="24"/>
        </w:rPr>
        <w:t>-33.</w:t>
      </w:r>
    </w:p>
    <w:p w14:paraId="6C350ED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Menjaga informasi, penandaan unggulan, dan ketersediaan produk tetap benar.</w:t>
      </w:r>
    </w:p>
    <w:p w14:paraId="4A88072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Prasyarat: Admin telah login dan produk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diubah tersedia.</w:t>
      </w:r>
    </w:p>
    <w:p w14:paraId="5F875F7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Admin memilih produk; memperbarui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deskrips</w:t>
      </w:r>
      <w:r w:rsidRPr="000F1DA7">
        <w:rPr>
          <w:rFonts w:ascii="Times New Roman" w:hAnsi="Times New Roman" w:cs="Times New Roman"/>
          <w:color w:val="0D0D0D" w:themeColor="text1" w:themeTint="F2"/>
          <w:sz w:val="24"/>
          <w:szCs w:val="24"/>
        </w:rPr>
        <w:t>i, harga, kategori, penandaan unggulan atau status ketersediaan; lalu menyimpan perubahan.</w:t>
      </w:r>
    </w:p>
    <w:p w14:paraId="67668BE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produk tidak ditemukan atau data tidak valid, sistem menolak perubahan dan memberi informasi.</w:t>
      </w:r>
    </w:p>
    <w:p w14:paraId="6412332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 xml:space="preserve">Hasil: Informasi produk mengikuti perubahan yang </w:t>
      </w:r>
      <w:r w:rsidRPr="000F1DA7">
        <w:rPr>
          <w:rFonts w:ascii="Times New Roman" w:hAnsi="Times New Roman" w:cs="Times New Roman"/>
          <w:color w:val="0D0D0D" w:themeColor="text1" w:themeTint="F2"/>
          <w:sz w:val="24"/>
          <w:szCs w:val="24"/>
        </w:rPr>
        <w:t>tersimpan.</w:t>
      </w:r>
    </w:p>
    <w:p w14:paraId="294119EA"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UC-26 — Menghapus Produk</w:t>
      </w:r>
    </w:p>
    <w:p w14:paraId="418BE91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US-31.</w:t>
      </w:r>
    </w:p>
    <w:p w14:paraId="2F7920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Mengeluarkan produk yang tidak dijual dari katalog.</w:t>
      </w:r>
    </w:p>
    <w:p w14:paraId="54ECE47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produk tersedia.</w:t>
      </w:r>
    </w:p>
    <w:p w14:paraId="1F06853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Admin memilih produk dan meminta penghapusan; sistem </w:t>
      </w:r>
      <w:r w:rsidRPr="000F1DA7">
        <w:rPr>
          <w:rFonts w:ascii="Times New Roman" w:hAnsi="Times New Roman" w:cs="Times New Roman"/>
          <w:color w:val="0D0D0D" w:themeColor="text1" w:themeTint="F2"/>
          <w:sz w:val="24"/>
          <w:szCs w:val="24"/>
        </w:rPr>
        <w:t>meminta konfirmasi bila diperlukan lalu menghapus produk dari daftar.</w:t>
      </w:r>
    </w:p>
    <w:p w14:paraId="5830BDA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produk tidak dapat dihapus, sistem menjelaskan bahwa tindakan tidak berhasil.</w:t>
      </w:r>
    </w:p>
    <w:p w14:paraId="60E9B95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Produk yang tidak dijual tidak lagi ditampilkan sebagai produk aktif.</w:t>
      </w:r>
    </w:p>
    <w:p w14:paraId="0178257C"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UC-27 — M</w:t>
      </w:r>
      <w:r w:rsidRPr="000F1DA7">
        <w:rPr>
          <w:rFonts w:ascii="Times New Roman" w:hAnsi="Times New Roman" w:cs="Times New Roman"/>
          <w:color w:val="0D0D0D" w:themeColor="text1" w:themeTint="F2"/>
          <w:sz w:val="24"/>
          <w:szCs w:val="24"/>
        </w:rPr>
        <w:t>engelola Gambar Produk</w:t>
      </w:r>
    </w:p>
    <w:p w14:paraId="7942C89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US-48, US-49.</w:t>
      </w:r>
    </w:p>
    <w:p w14:paraId="1215E15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Memperbarui gambar produk agar visual katalog sesuai.</w:t>
      </w:r>
    </w:p>
    <w:p w14:paraId="6C7354B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Prasyarat: Admin telah login dan produk yang </w:t>
      </w:r>
      <w:proofErr w:type="gramStart"/>
      <w:r w:rsidRPr="000F1DA7">
        <w:rPr>
          <w:rFonts w:ascii="Times New Roman" w:hAnsi="Times New Roman" w:cs="Times New Roman"/>
          <w:color w:val="0D0D0D" w:themeColor="text1" w:themeTint="F2"/>
          <w:sz w:val="24"/>
          <w:szCs w:val="24"/>
        </w:rPr>
        <w:t>akan</w:t>
      </w:r>
      <w:proofErr w:type="gramEnd"/>
      <w:r w:rsidRPr="000F1DA7">
        <w:rPr>
          <w:rFonts w:ascii="Times New Roman" w:hAnsi="Times New Roman" w:cs="Times New Roman"/>
          <w:color w:val="0D0D0D" w:themeColor="text1" w:themeTint="F2"/>
          <w:sz w:val="24"/>
          <w:szCs w:val="24"/>
        </w:rPr>
        <w:t xml:space="preserve"> dikelola tersedia.</w:t>
      </w:r>
    </w:p>
    <w:p w14:paraId="1F860FE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mengunggah atau mengganti gambar pro</w:t>
      </w:r>
      <w:r w:rsidRPr="000F1DA7">
        <w:rPr>
          <w:rFonts w:ascii="Times New Roman" w:hAnsi="Times New Roman" w:cs="Times New Roman"/>
          <w:color w:val="0D0D0D" w:themeColor="text1" w:themeTint="F2"/>
          <w:sz w:val="24"/>
          <w:szCs w:val="24"/>
        </w:rPr>
        <w:t>duk yang didukung, atau menghapus gambar yang tidak digunakan; sistem menampilkan hasil perubahan.</w:t>
      </w:r>
    </w:p>
    <w:p w14:paraId="751DE55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format gambar tidak didukung atau proses gagal, sistem menolak perubahan dan memberi informasi.</w:t>
      </w:r>
    </w:p>
    <w:p w14:paraId="16F335B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Gambar produk mencerminkan perub</w:t>
      </w:r>
      <w:r w:rsidRPr="000F1DA7">
        <w:rPr>
          <w:rFonts w:ascii="Times New Roman" w:hAnsi="Times New Roman" w:cs="Times New Roman"/>
          <w:color w:val="0D0D0D" w:themeColor="text1" w:themeTint="F2"/>
          <w:sz w:val="24"/>
          <w:szCs w:val="24"/>
        </w:rPr>
        <w:t>ahan yang berhasil dilakukan.</w:t>
      </w:r>
    </w:p>
    <w:p w14:paraId="0B5F4BBA"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UC-28 — Melihat Daftar Kategori</w:t>
      </w:r>
    </w:p>
    <w:p w14:paraId="61E8C72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US-34.</w:t>
      </w:r>
    </w:p>
    <w:p w14:paraId="3A2E1AC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Meninjau pengelompokan menu yang tersedia.</w:t>
      </w:r>
    </w:p>
    <w:p w14:paraId="15C65A2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757D486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membuka pengelolaan kategori; sistem menampilkan dafta</w:t>
      </w:r>
      <w:r w:rsidRPr="000F1DA7">
        <w:rPr>
          <w:rFonts w:ascii="Times New Roman" w:hAnsi="Times New Roman" w:cs="Times New Roman"/>
          <w:color w:val="0D0D0D" w:themeColor="text1" w:themeTint="F2"/>
          <w:sz w:val="24"/>
          <w:szCs w:val="24"/>
        </w:rPr>
        <w:t>r kategori.</w:t>
      </w:r>
    </w:p>
    <w:p w14:paraId="6250A1F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kategori, sistem menampilkan keadaan kosong.</w:t>
      </w:r>
    </w:p>
    <w:p w14:paraId="4A6354D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dapat meninjau kategori yang ada.</w:t>
      </w:r>
    </w:p>
    <w:p w14:paraId="5FBA34C3"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UC-29 — Menambah Kategori</w:t>
      </w:r>
    </w:p>
    <w:p w14:paraId="0586FE5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US-35.</w:t>
      </w:r>
    </w:p>
    <w:p w14:paraId="26D775B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Membuat kelompok menu baru.</w:t>
      </w:r>
    </w:p>
    <w:p w14:paraId="32CAE25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Prasyarat: Admin </w:t>
      </w:r>
      <w:r w:rsidRPr="000F1DA7">
        <w:rPr>
          <w:rFonts w:ascii="Times New Roman" w:hAnsi="Times New Roman" w:cs="Times New Roman"/>
          <w:color w:val="0D0D0D" w:themeColor="text1" w:themeTint="F2"/>
          <w:sz w:val="24"/>
          <w:szCs w:val="24"/>
        </w:rPr>
        <w:t>telah login.</w:t>
      </w:r>
    </w:p>
    <w:p w14:paraId="2C59F1A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 xml:space="preserve">Alur utama: Admin memasukkan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kategori dan menyimpan; sistem menambahkan kategori ke daftar.</w:t>
      </w:r>
    </w:p>
    <w:p w14:paraId="1199846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Jika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kosong atau duplikat, sistem menolak penyimpanan dan memberi informasi.</w:t>
      </w:r>
    </w:p>
    <w:p w14:paraId="4978C4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Kategori baru tersedia untuk pengelompok</w:t>
      </w:r>
      <w:r w:rsidRPr="000F1DA7">
        <w:rPr>
          <w:rFonts w:ascii="Times New Roman" w:hAnsi="Times New Roman" w:cs="Times New Roman"/>
          <w:color w:val="0D0D0D" w:themeColor="text1" w:themeTint="F2"/>
          <w:sz w:val="24"/>
          <w:szCs w:val="24"/>
        </w:rPr>
        <w:t>an menu.</w:t>
      </w:r>
    </w:p>
    <w:p w14:paraId="39190EFE"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UC-30 — Mengubah Kategori</w:t>
      </w:r>
    </w:p>
    <w:p w14:paraId="116101D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US-36.</w:t>
      </w:r>
    </w:p>
    <w:p w14:paraId="5190473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Tujuan: Memperbaiki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kategori yang keliru.</w:t>
      </w:r>
    </w:p>
    <w:p w14:paraId="2709902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kategori tersedia.</w:t>
      </w:r>
    </w:p>
    <w:p w14:paraId="34EB18D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Admin memilih kategori, mengubah namanya, lalu menyimpan; sistem </w:t>
      </w:r>
      <w:r w:rsidRPr="000F1DA7">
        <w:rPr>
          <w:rFonts w:ascii="Times New Roman" w:hAnsi="Times New Roman" w:cs="Times New Roman"/>
          <w:color w:val="0D0D0D" w:themeColor="text1" w:themeTint="F2"/>
          <w:sz w:val="24"/>
          <w:szCs w:val="24"/>
        </w:rPr>
        <w:t xml:space="preserve">menampilkan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yang diperbarui.</w:t>
      </w:r>
    </w:p>
    <w:p w14:paraId="3A246AD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Jika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tidak valid atau duplikat, sistem menolak perubahan.</w:t>
      </w:r>
    </w:p>
    <w:p w14:paraId="22245EB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Nama kategori sesuai perubahan yang tersimpan.</w:t>
      </w:r>
    </w:p>
    <w:p w14:paraId="6851DEA1"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UC-31 — Mengatur Urutan Kategori</w:t>
      </w:r>
    </w:p>
    <w:p w14:paraId="27D6AC0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US-37.</w:t>
      </w:r>
    </w:p>
    <w:p w14:paraId="7191F40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Menamp</w:t>
      </w:r>
      <w:r w:rsidRPr="000F1DA7">
        <w:rPr>
          <w:rFonts w:ascii="Times New Roman" w:hAnsi="Times New Roman" w:cs="Times New Roman"/>
          <w:color w:val="0D0D0D" w:themeColor="text1" w:themeTint="F2"/>
          <w:sz w:val="24"/>
          <w:szCs w:val="24"/>
        </w:rPr>
        <w:t>ilkan kategori sesuai prioritas yang diinginkan.</w:t>
      </w:r>
    </w:p>
    <w:p w14:paraId="074AF9C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kategori tersedia.</w:t>
      </w:r>
    </w:p>
    <w:p w14:paraId="625CDCF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mengubah urutan kategori; sistem memperbarui urutan yang ditampilkan.</w:t>
      </w:r>
    </w:p>
    <w:p w14:paraId="1F951CB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urutan tidak dapat disimpan, sistem memberi i</w:t>
      </w:r>
      <w:r w:rsidRPr="000F1DA7">
        <w:rPr>
          <w:rFonts w:ascii="Times New Roman" w:hAnsi="Times New Roman" w:cs="Times New Roman"/>
          <w:color w:val="0D0D0D" w:themeColor="text1" w:themeTint="F2"/>
          <w:sz w:val="24"/>
          <w:szCs w:val="24"/>
        </w:rPr>
        <w:t>nformasi dan mempertahankan urutan sebelumnya.</w:t>
      </w:r>
    </w:p>
    <w:p w14:paraId="367B421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Kategori tersusun sesuai urutan yang tersimpan.</w:t>
      </w:r>
    </w:p>
    <w:p w14:paraId="31A258BF"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UC-32 — Menghapus Kategori</w:t>
      </w:r>
    </w:p>
    <w:p w14:paraId="3C3377A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US-38.</w:t>
      </w:r>
    </w:p>
    <w:p w14:paraId="1D82C49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Menghapus kategori yang tidak lagi digunakan.</w:t>
      </w:r>
    </w:p>
    <w:p w14:paraId="3CBDD80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w:t>
      </w:r>
      <w:r w:rsidRPr="000F1DA7">
        <w:rPr>
          <w:rFonts w:ascii="Times New Roman" w:hAnsi="Times New Roman" w:cs="Times New Roman"/>
          <w:color w:val="0D0D0D" w:themeColor="text1" w:themeTint="F2"/>
          <w:sz w:val="24"/>
          <w:szCs w:val="24"/>
        </w:rPr>
        <w:t xml:space="preserve"> kategori tersedia.</w:t>
      </w:r>
    </w:p>
    <w:p w14:paraId="5A14B32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memilih kategori untuk dihapus; sistem memeriksa apakah kategori masih digunakan dan memproses penghapusan jika diperbolehkan.</w:t>
      </w:r>
    </w:p>
    <w:p w14:paraId="672A6EC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kategori masih digunakan atau tidak dapat dihapus, sistem menolak tin</w:t>
      </w:r>
      <w:r w:rsidRPr="000F1DA7">
        <w:rPr>
          <w:rFonts w:ascii="Times New Roman" w:hAnsi="Times New Roman" w:cs="Times New Roman"/>
          <w:color w:val="0D0D0D" w:themeColor="text1" w:themeTint="F2"/>
          <w:sz w:val="24"/>
          <w:szCs w:val="24"/>
        </w:rPr>
        <w:t>dakan dan menjelaskan alasannya.</w:t>
      </w:r>
    </w:p>
    <w:p w14:paraId="61E8D9A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Kategori yang tidak digunakan dihapus dari daftar.</w:t>
      </w:r>
    </w:p>
    <w:p w14:paraId="3CF2C432"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UC-33 — Melihat Daftar Pesanan Masuk</w:t>
      </w:r>
    </w:p>
    <w:p w14:paraId="485D748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US-39.</w:t>
      </w:r>
    </w:p>
    <w:p w14:paraId="444D1C8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Tujuan: Meninjau pesanan yang dikirim pelanggan.</w:t>
      </w:r>
    </w:p>
    <w:p w14:paraId="5D4BBEE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3DE6B02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w:t>
      </w:r>
      <w:r w:rsidRPr="000F1DA7">
        <w:rPr>
          <w:rFonts w:ascii="Times New Roman" w:hAnsi="Times New Roman" w:cs="Times New Roman"/>
          <w:color w:val="0D0D0D" w:themeColor="text1" w:themeTint="F2"/>
          <w:sz w:val="24"/>
          <w:szCs w:val="24"/>
        </w:rPr>
        <w:t>ma: Admin membuka daftar pesanan; sistem menampilkan pesanan masuk beserta status yang tercatat.</w:t>
      </w:r>
    </w:p>
    <w:p w14:paraId="5600B00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pesanan, sistem menampilkan keadaan kosong.</w:t>
      </w:r>
    </w:p>
    <w:p w14:paraId="736D803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dapat meninjau pesanan masuk.</w:t>
      </w:r>
    </w:p>
    <w:p w14:paraId="4ADC93FF"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UC-34 — Memfilter Pesanan Berdasarkan St</w:t>
      </w:r>
      <w:r w:rsidRPr="000F1DA7">
        <w:rPr>
          <w:rFonts w:ascii="Times New Roman" w:hAnsi="Times New Roman" w:cs="Times New Roman"/>
          <w:color w:val="0D0D0D" w:themeColor="text1" w:themeTint="F2"/>
          <w:sz w:val="24"/>
          <w:szCs w:val="24"/>
        </w:rPr>
        <w:t>atus</w:t>
      </w:r>
    </w:p>
    <w:p w14:paraId="0B268B8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US-40.</w:t>
      </w:r>
    </w:p>
    <w:p w14:paraId="60C4B25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Memusatkan perhatian pada pesanan dengan status tertentu.</w:t>
      </w:r>
    </w:p>
    <w:p w14:paraId="74FA485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daftar pesanan dapat diakses.</w:t>
      </w:r>
    </w:p>
    <w:p w14:paraId="40B6D75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utama: Admin memilih status sebagai filter; sistem menampilkan pesanan yang </w:t>
      </w:r>
      <w:r w:rsidRPr="000F1DA7">
        <w:rPr>
          <w:rFonts w:ascii="Times New Roman" w:hAnsi="Times New Roman" w:cs="Times New Roman"/>
          <w:color w:val="0D0D0D" w:themeColor="text1" w:themeTint="F2"/>
          <w:sz w:val="24"/>
          <w:szCs w:val="24"/>
        </w:rPr>
        <w:t>sesuai.</w:t>
      </w:r>
    </w:p>
    <w:p w14:paraId="416F663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tidak ada pesanan yang cocok, sistem menampilkan informasi bahwa hasil tidak ditemukan.</w:t>
      </w:r>
    </w:p>
    <w:p w14:paraId="69B033E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dapat menemukan pesanan berdasarkan status.</w:t>
      </w:r>
    </w:p>
    <w:p w14:paraId="27C2FC8E"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UC-35 — Melihat Rincian Pesanan Masuk</w:t>
      </w:r>
    </w:p>
    <w:p w14:paraId="7E5FA7C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US-41.</w:t>
      </w:r>
    </w:p>
    <w:p w14:paraId="36B569F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w:t>
      </w:r>
      <w:r w:rsidRPr="000F1DA7">
        <w:rPr>
          <w:rFonts w:ascii="Times New Roman" w:hAnsi="Times New Roman" w:cs="Times New Roman"/>
          <w:color w:val="0D0D0D" w:themeColor="text1" w:themeTint="F2"/>
          <w:sz w:val="24"/>
          <w:szCs w:val="24"/>
        </w:rPr>
        <w:t>juan: Memeriksa item, meja, catatan, dan total pesanan.</w:t>
      </w:r>
    </w:p>
    <w:p w14:paraId="68AF2AB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pesanan tersedia.</w:t>
      </w:r>
    </w:p>
    <w:p w14:paraId="2307276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memilih pesanan; sistem menampilkan item, jumlah, meja, catatan bila ada, dan total biaya.</w:t>
      </w:r>
    </w:p>
    <w:p w14:paraId="647F10E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pesanan tidak dite</w:t>
      </w:r>
      <w:r w:rsidRPr="000F1DA7">
        <w:rPr>
          <w:rFonts w:ascii="Times New Roman" w:hAnsi="Times New Roman" w:cs="Times New Roman"/>
          <w:color w:val="0D0D0D" w:themeColor="text1" w:themeTint="F2"/>
          <w:sz w:val="24"/>
          <w:szCs w:val="24"/>
        </w:rPr>
        <w:t>mukan, sistem memberi informasi yang sesuai.</w:t>
      </w:r>
    </w:p>
    <w:p w14:paraId="79B8452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memahami rincian pesanan.</w:t>
      </w:r>
    </w:p>
    <w:p w14:paraId="2D4113AD"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UC-36 — Mengubah Status Pesanan</w:t>
      </w:r>
    </w:p>
    <w:p w14:paraId="349CA41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US-42.</w:t>
      </w:r>
    </w:p>
    <w:p w14:paraId="78501B2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Memperbarui perkembangan pesanan sesuai proses kafe.</w:t>
      </w:r>
    </w:p>
    <w:p w14:paraId="342EEA0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pesan</w:t>
      </w:r>
      <w:r w:rsidRPr="000F1DA7">
        <w:rPr>
          <w:rFonts w:ascii="Times New Roman" w:hAnsi="Times New Roman" w:cs="Times New Roman"/>
          <w:color w:val="0D0D0D" w:themeColor="text1" w:themeTint="F2"/>
          <w:sz w:val="24"/>
          <w:szCs w:val="24"/>
        </w:rPr>
        <w:t>an tersedia.</w:t>
      </w:r>
    </w:p>
    <w:p w14:paraId="06D6062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memilih status baru yang tersedia; sistem menyimpan perubahan dan menampilkan status terbaru.</w:t>
      </w:r>
    </w:p>
    <w:p w14:paraId="5BB71C0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perubahan tidak valid atau gagal, sistem mempertahankan status sebelumnya dan memberi informasi.</w:t>
      </w:r>
    </w:p>
    <w:p w14:paraId="1ABAF6D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Hasil: </w:t>
      </w:r>
      <w:r w:rsidRPr="000F1DA7">
        <w:rPr>
          <w:rFonts w:ascii="Times New Roman" w:hAnsi="Times New Roman" w:cs="Times New Roman"/>
          <w:color w:val="0D0D0D" w:themeColor="text1" w:themeTint="F2"/>
          <w:sz w:val="24"/>
          <w:szCs w:val="24"/>
        </w:rPr>
        <w:t>Status pesanan mencerminkan perubahan yang berhasil.</w:t>
      </w:r>
    </w:p>
    <w:p w14:paraId="119B3ADE"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UC-37 — Melihat Daftar Meja</w:t>
      </w:r>
    </w:p>
    <w:p w14:paraId="0B2E1E0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US-43.</w:t>
      </w:r>
    </w:p>
    <w:p w14:paraId="0343DCE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Meninjau meja yang terdaftar.</w:t>
      </w:r>
    </w:p>
    <w:p w14:paraId="5D7E26E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4BA7C42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membuka pengelolaan meja; sistem menampilkan kod</w:t>
      </w:r>
      <w:r w:rsidRPr="000F1DA7">
        <w:rPr>
          <w:rFonts w:ascii="Times New Roman" w:hAnsi="Times New Roman" w:cs="Times New Roman"/>
          <w:color w:val="0D0D0D" w:themeColor="text1" w:themeTint="F2"/>
          <w:sz w:val="24"/>
          <w:szCs w:val="24"/>
        </w:rPr>
        <w:t xml:space="preserve">e atau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serta status meja.</w:t>
      </w:r>
    </w:p>
    <w:p w14:paraId="7E1D51F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belum ada meja, sistem menampilkan keadaan kosong.</w:t>
      </w:r>
    </w:p>
    <w:p w14:paraId="45DED20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Admin dapat meninjau data meja.</w:t>
      </w:r>
    </w:p>
    <w:p w14:paraId="102CAAF8"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UC-38 — Menambah atau Mengubah Kode Meja</w:t>
      </w:r>
    </w:p>
    <w:p w14:paraId="1CA79DB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US-44.</w:t>
      </w:r>
    </w:p>
    <w:p w14:paraId="655998F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Tujuan: Menjaga identitas meja </w:t>
      </w:r>
      <w:r w:rsidRPr="000F1DA7">
        <w:rPr>
          <w:rFonts w:ascii="Times New Roman" w:hAnsi="Times New Roman" w:cs="Times New Roman"/>
          <w:color w:val="0D0D0D" w:themeColor="text1" w:themeTint="F2"/>
          <w:sz w:val="24"/>
          <w:szCs w:val="24"/>
        </w:rPr>
        <w:t>sesuai kondisi kafe.</w:t>
      </w:r>
    </w:p>
    <w:p w14:paraId="394D493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64FF946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menambahkan meja atau memilih meja untuk mengubah kode/nama; sistem menyimpan dan menampilkan data meja terbaru.</w:t>
      </w:r>
    </w:p>
    <w:p w14:paraId="3BEC4AA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Alur alternatif: Jika kode kosong atau duplikat, sistem menolak perubahan </w:t>
      </w:r>
      <w:r w:rsidRPr="000F1DA7">
        <w:rPr>
          <w:rFonts w:ascii="Times New Roman" w:hAnsi="Times New Roman" w:cs="Times New Roman"/>
          <w:color w:val="0D0D0D" w:themeColor="text1" w:themeTint="F2"/>
          <w:sz w:val="24"/>
          <w:szCs w:val="24"/>
        </w:rPr>
        <w:t>dan memberi informasi.</w:t>
      </w:r>
    </w:p>
    <w:p w14:paraId="72F95E8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Hasil: Data kode atau </w:t>
      </w:r>
      <w:proofErr w:type="gramStart"/>
      <w:r w:rsidRPr="000F1DA7">
        <w:rPr>
          <w:rFonts w:ascii="Times New Roman" w:hAnsi="Times New Roman" w:cs="Times New Roman"/>
          <w:color w:val="0D0D0D" w:themeColor="text1" w:themeTint="F2"/>
          <w:sz w:val="24"/>
          <w:szCs w:val="24"/>
        </w:rPr>
        <w:t>nama</w:t>
      </w:r>
      <w:proofErr w:type="gramEnd"/>
      <w:r w:rsidRPr="000F1DA7">
        <w:rPr>
          <w:rFonts w:ascii="Times New Roman" w:hAnsi="Times New Roman" w:cs="Times New Roman"/>
          <w:color w:val="0D0D0D" w:themeColor="text1" w:themeTint="F2"/>
          <w:sz w:val="24"/>
          <w:szCs w:val="24"/>
        </w:rPr>
        <w:t xml:space="preserve"> meja diperbarui.</w:t>
      </w:r>
    </w:p>
    <w:p w14:paraId="63AB79A4"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UC-39 — Mengaktifkan atau Menonaktifkan Meja</w:t>
      </w:r>
    </w:p>
    <w:p w14:paraId="44666F4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US-45.</w:t>
      </w:r>
    </w:p>
    <w:p w14:paraId="28C8DE4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Mengendalikan meja yang dapat dipilih pelanggan.</w:t>
      </w:r>
    </w:p>
    <w:p w14:paraId="3D04F71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 dan meja tersedia</w:t>
      </w:r>
      <w:r w:rsidRPr="000F1DA7">
        <w:rPr>
          <w:rFonts w:ascii="Times New Roman" w:hAnsi="Times New Roman" w:cs="Times New Roman"/>
          <w:color w:val="0D0D0D" w:themeColor="text1" w:themeTint="F2"/>
          <w:sz w:val="24"/>
          <w:szCs w:val="24"/>
        </w:rPr>
        <w:t>.</w:t>
      </w:r>
    </w:p>
    <w:p w14:paraId="0287A29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mengubah status meja menjadi aktif atau nonaktif; sistem memperbarui status yang terlihat.</w:t>
      </w:r>
    </w:p>
    <w:p w14:paraId="2874688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perubahan gagal, sistem mempertahankan status sebelumnya dan memberi informasi.</w:t>
      </w:r>
    </w:p>
    <w:p w14:paraId="14DA99F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Status meja sesuai pengaturan yang t</w:t>
      </w:r>
      <w:r w:rsidRPr="000F1DA7">
        <w:rPr>
          <w:rFonts w:ascii="Times New Roman" w:hAnsi="Times New Roman" w:cs="Times New Roman"/>
          <w:color w:val="0D0D0D" w:themeColor="text1" w:themeTint="F2"/>
          <w:sz w:val="24"/>
          <w:szCs w:val="24"/>
        </w:rPr>
        <w:t>ersimpan.</w:t>
      </w:r>
    </w:p>
    <w:p w14:paraId="2151C644"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UC-40 — Mengelola Informasi Beranda dan Kontak</w:t>
      </w:r>
    </w:p>
    <w:p w14:paraId="592FEC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US-46, US-47.</w:t>
      </w:r>
    </w:p>
    <w:p w14:paraId="1E87536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Menjaga informasi publik dan tampilan beranda tetap akurat.</w:t>
      </w:r>
    </w:p>
    <w:p w14:paraId="48967AF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4FF74D1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memperbarui teks, informasi kontak,</w:t>
      </w:r>
      <w:r w:rsidRPr="000F1DA7">
        <w:rPr>
          <w:rFonts w:ascii="Times New Roman" w:hAnsi="Times New Roman" w:cs="Times New Roman"/>
          <w:color w:val="0D0D0D" w:themeColor="text1" w:themeTint="F2"/>
          <w:sz w:val="24"/>
          <w:szCs w:val="24"/>
        </w:rPr>
        <w:t xml:space="preserve"> atau pengaturan konten beranda yang tersedia; sistem menampilkan ringkasan perubahan sebelum atau sesudah disimpan.</w:t>
      </w:r>
    </w:p>
    <w:p w14:paraId="5D542CA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Alur alternatif: Jika nilai tidak valid atau gagal disimpan, sistem memberi informasi dan tidak menerapkan perubahan yang gagal.</w:t>
      </w:r>
    </w:p>
    <w:p w14:paraId="0142450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Inf</w:t>
      </w:r>
      <w:r w:rsidRPr="000F1DA7">
        <w:rPr>
          <w:rFonts w:ascii="Times New Roman" w:hAnsi="Times New Roman" w:cs="Times New Roman"/>
          <w:color w:val="0D0D0D" w:themeColor="text1" w:themeTint="F2"/>
          <w:sz w:val="24"/>
          <w:szCs w:val="24"/>
        </w:rPr>
        <w:t>ormasi publik mengikuti pengaturan yang tersimpan.</w:t>
      </w:r>
    </w:p>
    <w:p w14:paraId="665F247D" w14:textId="77777777" w:rsidR="004030EA" w:rsidRPr="000F1DA7" w:rsidRDefault="004E2720">
      <w:pPr>
        <w:pStyle w:val="Heading3"/>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UC-41 — Logout Admin</w:t>
      </w:r>
    </w:p>
    <w:p w14:paraId="6B07AE6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Aktor: Admin. User Story terkait: US-50.</w:t>
      </w:r>
    </w:p>
    <w:p w14:paraId="20BB307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Tujuan: Mengakhiri sesi pengelolaan dengan aman.</w:t>
      </w:r>
    </w:p>
    <w:p w14:paraId="483F06C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Prasyarat: Admin telah login.</w:t>
      </w:r>
    </w:p>
    <w:p w14:paraId="34F471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utama: Admin memilih keluar; sistem mengakhiri sesi dan men</w:t>
      </w:r>
      <w:r w:rsidRPr="000F1DA7">
        <w:rPr>
          <w:rFonts w:ascii="Times New Roman" w:hAnsi="Times New Roman" w:cs="Times New Roman"/>
          <w:color w:val="0D0D0D" w:themeColor="text1" w:themeTint="F2"/>
          <w:sz w:val="24"/>
          <w:szCs w:val="24"/>
        </w:rPr>
        <w:t>ampilkan area masuk atau halaman publik.</w:t>
      </w:r>
    </w:p>
    <w:p w14:paraId="20A4376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Alur alternatif: Jika sesi sudah berakhir, sistem tetap tidak memberikan akses ke area admin.</w:t>
      </w:r>
    </w:p>
    <w:p w14:paraId="56EF654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Sesi admin berakhir.</w:t>
      </w:r>
    </w:p>
    <w:p w14:paraId="390C56D7" w14:textId="77777777" w:rsidR="003F43B3" w:rsidRPr="000F1DA7" w:rsidRDefault="004E2720">
      <w:pPr>
        <w:pStyle w:val="Heading1"/>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LAMPIRAN B — PRODUCT BACKLOG AWAL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F43B3" w:rsidRPr="000F1DA7" w14:paraId="1CB8793B" w14:textId="77777777">
        <w:trPr>
          <w:jc w:val="center"/>
        </w:trPr>
        <w:tc>
          <w:tcPr>
            <w:tcW w:w="1872" w:type="dxa"/>
            <w:shd w:val="clear" w:color="auto" w:fill="D9EAF7"/>
            <w:vAlign w:val="center"/>
          </w:tcPr>
          <w:p w14:paraId="296C42F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ID</w:t>
            </w:r>
          </w:p>
        </w:tc>
        <w:tc>
          <w:tcPr>
            <w:tcW w:w="1872" w:type="dxa"/>
            <w:shd w:val="clear" w:color="auto" w:fill="D9EAF7"/>
            <w:vAlign w:val="center"/>
          </w:tcPr>
          <w:p w14:paraId="39527EF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Points</w:t>
            </w:r>
          </w:p>
        </w:tc>
        <w:tc>
          <w:tcPr>
            <w:tcW w:w="1872" w:type="dxa"/>
            <w:shd w:val="clear" w:color="auto" w:fill="D9EAF7"/>
            <w:vAlign w:val="center"/>
          </w:tcPr>
          <w:p w14:paraId="2CDD6CC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Sprint</w:t>
            </w:r>
          </w:p>
        </w:tc>
        <w:tc>
          <w:tcPr>
            <w:tcW w:w="1872" w:type="dxa"/>
            <w:shd w:val="clear" w:color="auto" w:fill="D9EAF7"/>
            <w:vAlign w:val="center"/>
          </w:tcPr>
          <w:p w14:paraId="45A3A84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Status</w:t>
            </w:r>
          </w:p>
        </w:tc>
        <w:tc>
          <w:tcPr>
            <w:tcW w:w="1872" w:type="dxa"/>
            <w:shd w:val="clear" w:color="auto" w:fill="D9EAF7"/>
            <w:vAlign w:val="center"/>
          </w:tcPr>
          <w:p w14:paraId="327A666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Kriteria Selesai</w:t>
            </w:r>
          </w:p>
        </w:tc>
      </w:tr>
      <w:tr w:rsidR="003F43B3" w:rsidRPr="000F1DA7" w14:paraId="04E75F1C" w14:textId="77777777">
        <w:trPr>
          <w:jc w:val="center"/>
        </w:trPr>
        <w:tc>
          <w:tcPr>
            <w:tcW w:w="1872" w:type="dxa"/>
            <w:vAlign w:val="center"/>
          </w:tcPr>
          <w:p w14:paraId="6C0F9C2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PBI-01</w:t>
            </w:r>
          </w:p>
        </w:tc>
        <w:tc>
          <w:tcPr>
            <w:tcW w:w="1872" w:type="dxa"/>
            <w:vAlign w:val="center"/>
          </w:tcPr>
          <w:p w14:paraId="2DE68E9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72" w:type="dxa"/>
            <w:vAlign w:val="center"/>
          </w:tcPr>
          <w:p w14:paraId="00F7F0A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42D8BF7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10360EE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menelusuri menu dan kategori</w:t>
            </w:r>
          </w:p>
        </w:tc>
      </w:tr>
      <w:tr w:rsidR="003F43B3" w:rsidRPr="000F1DA7" w14:paraId="64576365" w14:textId="77777777">
        <w:trPr>
          <w:jc w:val="center"/>
        </w:trPr>
        <w:tc>
          <w:tcPr>
            <w:tcW w:w="1872" w:type="dxa"/>
            <w:vAlign w:val="center"/>
          </w:tcPr>
          <w:p w14:paraId="3B3873D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PBI-02</w:t>
            </w:r>
          </w:p>
        </w:tc>
        <w:tc>
          <w:tcPr>
            <w:tcW w:w="1872" w:type="dxa"/>
            <w:vAlign w:val="center"/>
          </w:tcPr>
          <w:p w14:paraId="7FBFC6B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7B36E6E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0445A53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7EDFA20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mencari dan melihat detail produk</w:t>
            </w:r>
          </w:p>
        </w:tc>
      </w:tr>
      <w:tr w:rsidR="003F43B3" w:rsidRPr="000F1DA7" w14:paraId="38D377F3" w14:textId="77777777">
        <w:trPr>
          <w:jc w:val="center"/>
        </w:trPr>
        <w:tc>
          <w:tcPr>
            <w:tcW w:w="1872" w:type="dxa"/>
            <w:vAlign w:val="center"/>
          </w:tcPr>
          <w:p w14:paraId="078D01E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PBI-03</w:t>
            </w:r>
          </w:p>
        </w:tc>
        <w:tc>
          <w:tcPr>
            <w:tcW w:w="1872" w:type="dxa"/>
            <w:vAlign w:val="center"/>
          </w:tcPr>
          <w:p w14:paraId="478F613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72" w:type="dxa"/>
            <w:vAlign w:val="center"/>
          </w:tcPr>
          <w:p w14:paraId="629295A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2C84643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6E045F9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mengelola keranjang</w:t>
            </w:r>
          </w:p>
        </w:tc>
      </w:tr>
      <w:tr w:rsidR="003F43B3" w:rsidRPr="000F1DA7" w14:paraId="793E20BB" w14:textId="77777777">
        <w:trPr>
          <w:jc w:val="center"/>
        </w:trPr>
        <w:tc>
          <w:tcPr>
            <w:tcW w:w="1872" w:type="dxa"/>
            <w:vAlign w:val="center"/>
          </w:tcPr>
          <w:p w14:paraId="23AD6E5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PBI-04</w:t>
            </w:r>
          </w:p>
        </w:tc>
        <w:tc>
          <w:tcPr>
            <w:tcW w:w="1872" w:type="dxa"/>
            <w:vAlign w:val="center"/>
          </w:tcPr>
          <w:p w14:paraId="4F6E908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72" w:type="dxa"/>
            <w:vAlign w:val="center"/>
          </w:tcPr>
          <w:p w14:paraId="5FABD9E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5ED3F9C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0521B58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membuat pesanan dan menerima kode</w:t>
            </w:r>
          </w:p>
        </w:tc>
      </w:tr>
      <w:tr w:rsidR="003F43B3" w:rsidRPr="000F1DA7" w14:paraId="4D610933" w14:textId="77777777">
        <w:trPr>
          <w:jc w:val="center"/>
        </w:trPr>
        <w:tc>
          <w:tcPr>
            <w:tcW w:w="1872" w:type="dxa"/>
            <w:vAlign w:val="center"/>
          </w:tcPr>
          <w:p w14:paraId="5F7AAF9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PBI-05</w:t>
            </w:r>
          </w:p>
        </w:tc>
        <w:tc>
          <w:tcPr>
            <w:tcW w:w="1872" w:type="dxa"/>
            <w:vAlign w:val="center"/>
          </w:tcPr>
          <w:p w14:paraId="00AE8E2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4390D3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260CB5B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50A4626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Pelanggan dapat melihat pesanan dan statusnya</w:t>
            </w:r>
          </w:p>
        </w:tc>
      </w:tr>
      <w:tr w:rsidR="003F43B3" w:rsidRPr="000F1DA7" w14:paraId="6B1C77A0" w14:textId="77777777">
        <w:trPr>
          <w:jc w:val="center"/>
        </w:trPr>
        <w:tc>
          <w:tcPr>
            <w:tcW w:w="1872" w:type="dxa"/>
            <w:vAlign w:val="center"/>
          </w:tcPr>
          <w:p w14:paraId="1EAAD14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PBI-06</w:t>
            </w:r>
          </w:p>
        </w:tc>
        <w:tc>
          <w:tcPr>
            <w:tcW w:w="1872" w:type="dxa"/>
            <w:vAlign w:val="center"/>
          </w:tcPr>
          <w:p w14:paraId="1A2C66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346F475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w:t>
            </w:r>
          </w:p>
        </w:tc>
        <w:tc>
          <w:tcPr>
            <w:tcW w:w="1872" w:type="dxa"/>
            <w:vAlign w:val="center"/>
          </w:tcPr>
          <w:p w14:paraId="2C10C22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19F51B1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login dan logout dengan aman</w:t>
            </w:r>
          </w:p>
        </w:tc>
      </w:tr>
      <w:tr w:rsidR="003F43B3" w:rsidRPr="000F1DA7" w14:paraId="396B9651" w14:textId="77777777">
        <w:trPr>
          <w:jc w:val="center"/>
        </w:trPr>
        <w:tc>
          <w:tcPr>
            <w:tcW w:w="1872" w:type="dxa"/>
            <w:vAlign w:val="center"/>
          </w:tcPr>
          <w:p w14:paraId="3E26192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PBI-07</w:t>
            </w:r>
          </w:p>
        </w:tc>
        <w:tc>
          <w:tcPr>
            <w:tcW w:w="1872" w:type="dxa"/>
            <w:vAlign w:val="center"/>
          </w:tcPr>
          <w:p w14:paraId="569FD9E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72" w:type="dxa"/>
            <w:vAlign w:val="center"/>
          </w:tcPr>
          <w:p w14:paraId="4D76C8C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610283E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388AA1B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dapat mengelola </w:t>
            </w:r>
            <w:r w:rsidRPr="000F1DA7">
              <w:rPr>
                <w:rFonts w:ascii="Times New Roman" w:hAnsi="Times New Roman" w:cs="Times New Roman"/>
                <w:color w:val="0D0D0D" w:themeColor="text1" w:themeTint="F2"/>
                <w:sz w:val="24"/>
                <w:szCs w:val="24"/>
              </w:rPr>
              <w:lastRenderedPageBreak/>
              <w:t>produk</w:t>
            </w:r>
          </w:p>
        </w:tc>
      </w:tr>
      <w:tr w:rsidR="003F43B3" w:rsidRPr="000F1DA7" w14:paraId="3F1ABE68" w14:textId="77777777">
        <w:trPr>
          <w:jc w:val="center"/>
        </w:trPr>
        <w:tc>
          <w:tcPr>
            <w:tcW w:w="1872" w:type="dxa"/>
            <w:vAlign w:val="center"/>
          </w:tcPr>
          <w:p w14:paraId="6F72864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PBI-08</w:t>
            </w:r>
          </w:p>
        </w:tc>
        <w:tc>
          <w:tcPr>
            <w:tcW w:w="1872" w:type="dxa"/>
            <w:vAlign w:val="center"/>
          </w:tcPr>
          <w:p w14:paraId="17963E5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79E3574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2197B19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5385625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mengelola kategori dan urutannya</w:t>
            </w:r>
          </w:p>
        </w:tc>
      </w:tr>
      <w:tr w:rsidR="003F43B3" w:rsidRPr="000F1DA7" w14:paraId="1CE5F665" w14:textId="77777777">
        <w:trPr>
          <w:jc w:val="center"/>
        </w:trPr>
        <w:tc>
          <w:tcPr>
            <w:tcW w:w="1872" w:type="dxa"/>
            <w:vAlign w:val="center"/>
          </w:tcPr>
          <w:p w14:paraId="00077FF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PBI-09</w:t>
            </w:r>
          </w:p>
        </w:tc>
        <w:tc>
          <w:tcPr>
            <w:tcW w:w="1872" w:type="dxa"/>
            <w:vAlign w:val="center"/>
          </w:tcPr>
          <w:p w14:paraId="3AC4D49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8</w:t>
            </w:r>
          </w:p>
        </w:tc>
        <w:tc>
          <w:tcPr>
            <w:tcW w:w="1872" w:type="dxa"/>
            <w:vAlign w:val="center"/>
          </w:tcPr>
          <w:p w14:paraId="2C1C5EA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5767095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26DD8FE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melihat dan</w:t>
            </w:r>
            <w:r w:rsidRPr="000F1DA7">
              <w:rPr>
                <w:rFonts w:ascii="Times New Roman" w:hAnsi="Times New Roman" w:cs="Times New Roman"/>
                <w:color w:val="0D0D0D" w:themeColor="text1" w:themeTint="F2"/>
                <w:sz w:val="24"/>
                <w:szCs w:val="24"/>
              </w:rPr>
              <w:t xml:space="preserve"> memperbarui status pesanan</w:t>
            </w:r>
          </w:p>
        </w:tc>
      </w:tr>
      <w:tr w:rsidR="003F43B3" w:rsidRPr="000F1DA7" w14:paraId="1AFF2510" w14:textId="77777777">
        <w:trPr>
          <w:jc w:val="center"/>
        </w:trPr>
        <w:tc>
          <w:tcPr>
            <w:tcW w:w="1872" w:type="dxa"/>
            <w:vAlign w:val="center"/>
          </w:tcPr>
          <w:p w14:paraId="3D2A4EF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PBI-10</w:t>
            </w:r>
          </w:p>
        </w:tc>
        <w:tc>
          <w:tcPr>
            <w:tcW w:w="1872" w:type="dxa"/>
            <w:vAlign w:val="center"/>
          </w:tcPr>
          <w:p w14:paraId="1B2538F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7E08567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20EB010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7293610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mengelola meja</w:t>
            </w:r>
          </w:p>
        </w:tc>
      </w:tr>
      <w:tr w:rsidR="003F43B3" w:rsidRPr="000F1DA7" w14:paraId="41DBF5CF" w14:textId="77777777">
        <w:trPr>
          <w:jc w:val="center"/>
        </w:trPr>
        <w:tc>
          <w:tcPr>
            <w:tcW w:w="1872" w:type="dxa"/>
            <w:vAlign w:val="center"/>
          </w:tcPr>
          <w:p w14:paraId="493D9BA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PBI-11</w:t>
            </w:r>
          </w:p>
        </w:tc>
        <w:tc>
          <w:tcPr>
            <w:tcW w:w="1872" w:type="dxa"/>
            <w:vAlign w:val="center"/>
          </w:tcPr>
          <w:p w14:paraId="5B89EC8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w:t>
            </w:r>
          </w:p>
        </w:tc>
        <w:tc>
          <w:tcPr>
            <w:tcW w:w="1872" w:type="dxa"/>
            <w:vAlign w:val="center"/>
          </w:tcPr>
          <w:p w14:paraId="5544B99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48916E1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0E3928B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mengubah konten dan pengaturan landing page</w:t>
            </w:r>
          </w:p>
        </w:tc>
      </w:tr>
      <w:tr w:rsidR="003F43B3" w:rsidRPr="000F1DA7" w14:paraId="1A3E5FA8" w14:textId="77777777">
        <w:trPr>
          <w:jc w:val="center"/>
        </w:trPr>
        <w:tc>
          <w:tcPr>
            <w:tcW w:w="1872" w:type="dxa"/>
            <w:vAlign w:val="center"/>
          </w:tcPr>
          <w:p w14:paraId="2E71CD4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PBI-12</w:t>
            </w:r>
          </w:p>
        </w:tc>
        <w:tc>
          <w:tcPr>
            <w:tcW w:w="1872" w:type="dxa"/>
            <w:vAlign w:val="center"/>
          </w:tcPr>
          <w:p w14:paraId="5EDE11A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8576E1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1D26191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599DEA9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dapat mengunggah dan menghapus gambar produk</w:t>
            </w:r>
          </w:p>
        </w:tc>
      </w:tr>
      <w:tr w:rsidR="003F43B3" w:rsidRPr="000F1DA7" w14:paraId="1E24697B" w14:textId="77777777">
        <w:trPr>
          <w:jc w:val="center"/>
        </w:trPr>
        <w:tc>
          <w:tcPr>
            <w:tcW w:w="1872" w:type="dxa"/>
            <w:vAlign w:val="center"/>
          </w:tcPr>
          <w:p w14:paraId="65E8629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PBI-13</w:t>
            </w:r>
          </w:p>
        </w:tc>
        <w:tc>
          <w:tcPr>
            <w:tcW w:w="1872" w:type="dxa"/>
            <w:vAlign w:val="center"/>
          </w:tcPr>
          <w:p w14:paraId="1F1BC57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w:t>
            </w:r>
          </w:p>
        </w:tc>
        <w:tc>
          <w:tcPr>
            <w:tcW w:w="1872" w:type="dxa"/>
            <w:vAlign w:val="center"/>
          </w:tcPr>
          <w:p w14:paraId="0772B14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w:t>
            </w:r>
          </w:p>
        </w:tc>
        <w:tc>
          <w:tcPr>
            <w:tcW w:w="1872" w:type="dxa"/>
            <w:vAlign w:val="center"/>
          </w:tcPr>
          <w:p w14:paraId="5606FAB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c>
          <w:tcPr>
            <w:tcW w:w="1872" w:type="dxa"/>
            <w:vAlign w:val="center"/>
          </w:tcPr>
          <w:p w14:paraId="64CCC16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Admin dapat melihat </w:t>
            </w:r>
            <w:r w:rsidRPr="000F1DA7">
              <w:rPr>
                <w:rFonts w:ascii="Times New Roman" w:hAnsi="Times New Roman" w:cs="Times New Roman"/>
                <w:color w:val="0D0D0D" w:themeColor="text1" w:themeTint="F2"/>
                <w:sz w:val="24"/>
                <w:szCs w:val="24"/>
              </w:rPr>
              <w:t>ringkasan statistik</w:t>
            </w:r>
          </w:p>
        </w:tc>
      </w:tr>
    </w:tbl>
    <w:p w14:paraId="75EF5E16" w14:textId="77777777" w:rsidR="003F43B3" w:rsidRPr="000F1DA7" w:rsidRDefault="003F43B3">
      <w:pPr>
        <w:rPr>
          <w:rFonts w:ascii="Times New Roman" w:hAnsi="Times New Roman" w:cs="Times New Roman"/>
          <w:color w:val="0D0D0D" w:themeColor="text1" w:themeTint="F2"/>
          <w:sz w:val="24"/>
          <w:szCs w:val="24"/>
        </w:rPr>
      </w:pPr>
    </w:p>
    <w:p w14:paraId="7AF959FD" w14:textId="77777777" w:rsidR="003F43B3" w:rsidRPr="000F1DA7" w:rsidRDefault="004E2720">
      <w:pPr>
        <w:pStyle w:val="Heading1"/>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LAMPIRAN C — PEMISAHAN KEBUTUHAN DAN TASK TEKNIS</w:t>
      </w:r>
    </w:p>
    <w:p w14:paraId="4AFE439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Batas dokumentasi: User Story dan Use Case hanya menjelaskan kebutuhan/tujuan aktor serta respons sistem yang terlihat. Pekerjaan seperti membuat komponen Svelte, endpoint Express, vali</w:t>
      </w:r>
      <w:r w:rsidRPr="000F1DA7">
        <w:rPr>
          <w:rFonts w:ascii="Times New Roman" w:hAnsi="Times New Roman" w:cs="Times New Roman"/>
          <w:color w:val="0D0D0D" w:themeColor="text1" w:themeTint="F2"/>
          <w:sz w:val="24"/>
          <w:szCs w:val="24"/>
        </w:rPr>
        <w:t>dasi Zod, token JWT, skema SQLite, upload Multer, dan integrasi API merupakan task implementasi yang dicatat terpisah pada Sprint Backlog. Frontend dan backend bukan aktor, bukan peran pengguna, dan bukan user story.</w:t>
      </w:r>
    </w:p>
    <w:tbl>
      <w:tblPr>
        <w:tblStyle w:val="TableGrid"/>
        <w:tblW w:w="0" w:type="auto"/>
        <w:jc w:val="center"/>
        <w:tblLook w:val="04A0" w:firstRow="1" w:lastRow="0" w:firstColumn="1" w:lastColumn="0" w:noHBand="0" w:noVBand="1"/>
      </w:tblPr>
      <w:tblGrid>
        <w:gridCol w:w="1443"/>
        <w:gridCol w:w="1843"/>
        <w:gridCol w:w="1437"/>
        <w:gridCol w:w="1896"/>
        <w:gridCol w:w="1495"/>
        <w:gridCol w:w="1462"/>
      </w:tblGrid>
      <w:tr w:rsidR="003F43B3" w:rsidRPr="000F1DA7" w14:paraId="3FD2E587" w14:textId="77777777">
        <w:trPr>
          <w:jc w:val="center"/>
        </w:trPr>
        <w:tc>
          <w:tcPr>
            <w:tcW w:w="1560" w:type="dxa"/>
            <w:shd w:val="clear" w:color="auto" w:fill="D9EAF7"/>
            <w:vAlign w:val="center"/>
          </w:tcPr>
          <w:p w14:paraId="1774858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Task ID</w:t>
            </w:r>
          </w:p>
        </w:tc>
        <w:tc>
          <w:tcPr>
            <w:tcW w:w="1560" w:type="dxa"/>
            <w:shd w:val="clear" w:color="auto" w:fill="D9EAF7"/>
            <w:vAlign w:val="center"/>
          </w:tcPr>
          <w:p w14:paraId="6C3334F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Task teknis</w:t>
            </w:r>
          </w:p>
        </w:tc>
        <w:tc>
          <w:tcPr>
            <w:tcW w:w="1560" w:type="dxa"/>
            <w:shd w:val="clear" w:color="auto" w:fill="D9EAF7"/>
            <w:vAlign w:val="center"/>
          </w:tcPr>
          <w:p w14:paraId="0383553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Dari PBI</w:t>
            </w:r>
          </w:p>
        </w:tc>
        <w:tc>
          <w:tcPr>
            <w:tcW w:w="1560" w:type="dxa"/>
            <w:shd w:val="clear" w:color="auto" w:fill="D9EAF7"/>
            <w:vAlign w:val="center"/>
          </w:tcPr>
          <w:p w14:paraId="60694AC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Pemilik</w:t>
            </w:r>
          </w:p>
        </w:tc>
        <w:tc>
          <w:tcPr>
            <w:tcW w:w="1560" w:type="dxa"/>
            <w:shd w:val="clear" w:color="auto" w:fill="D9EAF7"/>
            <w:vAlign w:val="center"/>
          </w:tcPr>
          <w:p w14:paraId="4267147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Estimasi</w:t>
            </w:r>
          </w:p>
        </w:tc>
        <w:tc>
          <w:tcPr>
            <w:tcW w:w="1560" w:type="dxa"/>
            <w:shd w:val="clear" w:color="auto" w:fill="D9EAF7"/>
            <w:vAlign w:val="center"/>
          </w:tcPr>
          <w:p w14:paraId="0789782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b/>
                <w:color w:val="0D0D0D" w:themeColor="text1" w:themeTint="F2"/>
                <w:sz w:val="24"/>
                <w:szCs w:val="24"/>
              </w:rPr>
              <w:t>Status</w:t>
            </w:r>
          </w:p>
        </w:tc>
      </w:tr>
      <w:tr w:rsidR="003F43B3" w:rsidRPr="000F1DA7" w14:paraId="488EBF57" w14:textId="77777777">
        <w:trPr>
          <w:jc w:val="center"/>
        </w:trPr>
        <w:tc>
          <w:tcPr>
            <w:tcW w:w="1560" w:type="dxa"/>
            <w:vAlign w:val="center"/>
          </w:tcPr>
          <w:p w14:paraId="18BC4DD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S1-T01</w:t>
            </w:r>
          </w:p>
        </w:tc>
        <w:tc>
          <w:tcPr>
            <w:tcW w:w="1560" w:type="dxa"/>
            <w:vAlign w:val="center"/>
          </w:tcPr>
          <w:p w14:paraId="0B02731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Menyusun tampilan katalog responsif</w:t>
            </w:r>
          </w:p>
        </w:tc>
        <w:tc>
          <w:tcPr>
            <w:tcW w:w="1560" w:type="dxa"/>
            <w:vAlign w:val="center"/>
          </w:tcPr>
          <w:p w14:paraId="78051DBA"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PBI-01</w:t>
            </w:r>
          </w:p>
        </w:tc>
        <w:tc>
          <w:tcPr>
            <w:tcW w:w="1560" w:type="dxa"/>
            <w:vAlign w:val="center"/>
          </w:tcPr>
          <w:p w14:paraId="77525E8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frontend</w:t>
            </w:r>
          </w:p>
        </w:tc>
        <w:tc>
          <w:tcPr>
            <w:tcW w:w="1560" w:type="dxa"/>
            <w:vAlign w:val="center"/>
          </w:tcPr>
          <w:p w14:paraId="2E00777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vAlign w:val="center"/>
          </w:tcPr>
          <w:p w14:paraId="62F4132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2C0E12F5" w14:textId="77777777">
        <w:trPr>
          <w:jc w:val="center"/>
        </w:trPr>
        <w:tc>
          <w:tcPr>
            <w:tcW w:w="1560" w:type="dxa"/>
            <w:vAlign w:val="center"/>
          </w:tcPr>
          <w:p w14:paraId="274F4B1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S1-T02</w:t>
            </w:r>
          </w:p>
        </w:tc>
        <w:tc>
          <w:tcPr>
            <w:tcW w:w="1560" w:type="dxa"/>
            <w:vAlign w:val="center"/>
          </w:tcPr>
          <w:p w14:paraId="28008D1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Menghubungkan pencarian dan filter menu ke </w:t>
            </w:r>
            <w:r w:rsidRPr="000F1DA7">
              <w:rPr>
                <w:rFonts w:ascii="Times New Roman" w:hAnsi="Times New Roman" w:cs="Times New Roman"/>
                <w:color w:val="0D0D0D" w:themeColor="text1" w:themeTint="F2"/>
                <w:sz w:val="24"/>
                <w:szCs w:val="24"/>
              </w:rPr>
              <w:lastRenderedPageBreak/>
              <w:t>data produk</w:t>
            </w:r>
          </w:p>
        </w:tc>
        <w:tc>
          <w:tcPr>
            <w:tcW w:w="1560" w:type="dxa"/>
            <w:vAlign w:val="center"/>
          </w:tcPr>
          <w:p w14:paraId="3830AB9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PBI-02</w:t>
            </w:r>
          </w:p>
        </w:tc>
        <w:tc>
          <w:tcPr>
            <w:tcW w:w="1560" w:type="dxa"/>
            <w:vAlign w:val="center"/>
          </w:tcPr>
          <w:p w14:paraId="3E34186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frontend/backend</w:t>
            </w:r>
          </w:p>
        </w:tc>
        <w:tc>
          <w:tcPr>
            <w:tcW w:w="1560" w:type="dxa"/>
            <w:vAlign w:val="center"/>
          </w:tcPr>
          <w:p w14:paraId="6F98D8A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vAlign w:val="center"/>
          </w:tcPr>
          <w:p w14:paraId="55BC18B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4A8E383B" w14:textId="77777777">
        <w:trPr>
          <w:jc w:val="center"/>
        </w:trPr>
        <w:tc>
          <w:tcPr>
            <w:tcW w:w="1560" w:type="dxa"/>
            <w:vAlign w:val="center"/>
          </w:tcPr>
          <w:p w14:paraId="32FA03F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S1-T03</w:t>
            </w:r>
          </w:p>
        </w:tc>
        <w:tc>
          <w:tcPr>
            <w:tcW w:w="1560" w:type="dxa"/>
            <w:vAlign w:val="center"/>
          </w:tcPr>
          <w:p w14:paraId="3C77E99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aturan jumlah dan perhitungan keranjang</w:t>
            </w:r>
          </w:p>
        </w:tc>
        <w:tc>
          <w:tcPr>
            <w:tcW w:w="1560" w:type="dxa"/>
            <w:vAlign w:val="center"/>
          </w:tcPr>
          <w:p w14:paraId="5F48EFD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PBI-03</w:t>
            </w:r>
          </w:p>
        </w:tc>
        <w:tc>
          <w:tcPr>
            <w:tcW w:w="1560" w:type="dxa"/>
            <w:vAlign w:val="center"/>
          </w:tcPr>
          <w:p w14:paraId="0C24F3F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00B0898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vAlign w:val="center"/>
          </w:tcPr>
          <w:p w14:paraId="0F97B88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3D926DB5" w14:textId="77777777">
        <w:trPr>
          <w:jc w:val="center"/>
        </w:trPr>
        <w:tc>
          <w:tcPr>
            <w:tcW w:w="1560" w:type="dxa"/>
            <w:vAlign w:val="center"/>
          </w:tcPr>
          <w:p w14:paraId="4D100F1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S1-T04</w:t>
            </w:r>
          </w:p>
        </w:tc>
        <w:tc>
          <w:tcPr>
            <w:tcW w:w="1560" w:type="dxa"/>
            <w:vAlign w:val="center"/>
          </w:tcPr>
          <w:p w14:paraId="7C1F5A1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Memvalidasi data checkout dan perhitungan total pesanan</w:t>
            </w:r>
          </w:p>
        </w:tc>
        <w:tc>
          <w:tcPr>
            <w:tcW w:w="1560" w:type="dxa"/>
            <w:vAlign w:val="center"/>
          </w:tcPr>
          <w:p w14:paraId="59D1014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PBI-04</w:t>
            </w:r>
          </w:p>
        </w:tc>
        <w:tc>
          <w:tcPr>
            <w:tcW w:w="1560" w:type="dxa"/>
            <w:vAlign w:val="center"/>
          </w:tcPr>
          <w:p w14:paraId="422B96B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backend/QA</w:t>
            </w:r>
          </w:p>
        </w:tc>
        <w:tc>
          <w:tcPr>
            <w:tcW w:w="1560" w:type="dxa"/>
            <w:vAlign w:val="center"/>
          </w:tcPr>
          <w:p w14:paraId="1D4145E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vAlign w:val="center"/>
          </w:tcPr>
          <w:p w14:paraId="6C2409A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1B8AEB02" w14:textId="77777777">
        <w:trPr>
          <w:jc w:val="center"/>
        </w:trPr>
        <w:tc>
          <w:tcPr>
            <w:tcW w:w="1560" w:type="dxa"/>
            <w:vAlign w:val="center"/>
          </w:tcPr>
          <w:p w14:paraId="35879B4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S1-T05</w:t>
            </w:r>
          </w:p>
        </w:tc>
        <w:tc>
          <w:tcPr>
            <w:tcW w:w="1560" w:type="dxa"/>
            <w:vAlign w:val="center"/>
          </w:tcPr>
          <w:p w14:paraId="2E5D13E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pembatasan pesanan berdasarkan sesi</w:t>
            </w:r>
          </w:p>
        </w:tc>
        <w:tc>
          <w:tcPr>
            <w:tcW w:w="1560" w:type="dxa"/>
            <w:vAlign w:val="center"/>
          </w:tcPr>
          <w:p w14:paraId="43D0D98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PBI-05</w:t>
            </w:r>
          </w:p>
        </w:tc>
        <w:tc>
          <w:tcPr>
            <w:tcW w:w="1560" w:type="dxa"/>
            <w:vAlign w:val="center"/>
          </w:tcPr>
          <w:p w14:paraId="3E36301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3FDFBB9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vAlign w:val="center"/>
          </w:tcPr>
          <w:p w14:paraId="052C9CE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74E28549" w14:textId="77777777">
        <w:trPr>
          <w:jc w:val="center"/>
        </w:trPr>
        <w:tc>
          <w:tcPr>
            <w:tcW w:w="1560" w:type="dxa"/>
            <w:vAlign w:val="center"/>
          </w:tcPr>
          <w:p w14:paraId="3B6676F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S2-T01</w:t>
            </w:r>
          </w:p>
        </w:tc>
        <w:tc>
          <w:tcPr>
            <w:tcW w:w="1560" w:type="dxa"/>
            <w:vAlign w:val="center"/>
          </w:tcPr>
          <w:p w14:paraId="64EE569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Memeriksa proteksi rute administrasi</w:t>
            </w:r>
          </w:p>
        </w:tc>
        <w:tc>
          <w:tcPr>
            <w:tcW w:w="1560" w:type="dxa"/>
            <w:vAlign w:val="center"/>
          </w:tcPr>
          <w:p w14:paraId="267BD00B"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PBI-06</w:t>
            </w:r>
          </w:p>
        </w:tc>
        <w:tc>
          <w:tcPr>
            <w:tcW w:w="1560" w:type="dxa"/>
            <w:vAlign w:val="center"/>
          </w:tcPr>
          <w:p w14:paraId="76E907E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Tim </w:t>
            </w:r>
            <w:r w:rsidRPr="000F1DA7">
              <w:rPr>
                <w:rFonts w:ascii="Times New Roman" w:hAnsi="Times New Roman" w:cs="Times New Roman"/>
                <w:color w:val="0D0D0D" w:themeColor="text1" w:themeTint="F2"/>
                <w:sz w:val="24"/>
                <w:szCs w:val="24"/>
              </w:rPr>
              <w:t>backend/QA</w:t>
            </w:r>
          </w:p>
        </w:tc>
        <w:tc>
          <w:tcPr>
            <w:tcW w:w="1560" w:type="dxa"/>
            <w:vAlign w:val="center"/>
          </w:tcPr>
          <w:p w14:paraId="64E0A41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vAlign w:val="center"/>
          </w:tcPr>
          <w:p w14:paraId="1905217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38BCBDC2" w14:textId="77777777">
        <w:trPr>
          <w:jc w:val="center"/>
        </w:trPr>
        <w:tc>
          <w:tcPr>
            <w:tcW w:w="1560" w:type="dxa"/>
            <w:vAlign w:val="center"/>
          </w:tcPr>
          <w:p w14:paraId="3120294C"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S2-T02</w:t>
            </w:r>
          </w:p>
        </w:tc>
        <w:tc>
          <w:tcPr>
            <w:tcW w:w="1560" w:type="dxa"/>
            <w:vAlign w:val="center"/>
          </w:tcPr>
          <w:p w14:paraId="39DD121D"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tambah, ubah, hapus produk</w:t>
            </w:r>
          </w:p>
        </w:tc>
        <w:tc>
          <w:tcPr>
            <w:tcW w:w="1560" w:type="dxa"/>
            <w:vAlign w:val="center"/>
          </w:tcPr>
          <w:p w14:paraId="710CC3A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PBI-07</w:t>
            </w:r>
          </w:p>
        </w:tc>
        <w:tc>
          <w:tcPr>
            <w:tcW w:w="1560" w:type="dxa"/>
            <w:vAlign w:val="center"/>
          </w:tcPr>
          <w:p w14:paraId="11BA540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343573B8"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6 jam</w:t>
            </w:r>
          </w:p>
        </w:tc>
        <w:tc>
          <w:tcPr>
            <w:tcW w:w="1560" w:type="dxa"/>
            <w:vAlign w:val="center"/>
          </w:tcPr>
          <w:p w14:paraId="01A52D0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50351D28" w14:textId="77777777">
        <w:trPr>
          <w:jc w:val="center"/>
        </w:trPr>
        <w:tc>
          <w:tcPr>
            <w:tcW w:w="1560" w:type="dxa"/>
            <w:vAlign w:val="center"/>
          </w:tcPr>
          <w:p w14:paraId="3BC8840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S2-T03</w:t>
            </w:r>
          </w:p>
        </w:tc>
        <w:tc>
          <w:tcPr>
            <w:tcW w:w="1560" w:type="dxa"/>
            <w:vAlign w:val="center"/>
          </w:tcPr>
          <w:p w14:paraId="167D1F7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kategori duplikat dan kategori yang masih digunakan</w:t>
            </w:r>
          </w:p>
        </w:tc>
        <w:tc>
          <w:tcPr>
            <w:tcW w:w="1560" w:type="dxa"/>
            <w:vAlign w:val="center"/>
          </w:tcPr>
          <w:p w14:paraId="592BD5F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PBI-08</w:t>
            </w:r>
          </w:p>
        </w:tc>
        <w:tc>
          <w:tcPr>
            <w:tcW w:w="1560" w:type="dxa"/>
            <w:vAlign w:val="center"/>
          </w:tcPr>
          <w:p w14:paraId="01BB589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0B43659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vAlign w:val="center"/>
          </w:tcPr>
          <w:p w14:paraId="339E051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09F56338" w14:textId="77777777">
        <w:trPr>
          <w:jc w:val="center"/>
        </w:trPr>
        <w:tc>
          <w:tcPr>
            <w:tcW w:w="1560" w:type="dxa"/>
            <w:vAlign w:val="center"/>
          </w:tcPr>
          <w:p w14:paraId="20AC56C5"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S2-T04</w:t>
            </w:r>
          </w:p>
        </w:tc>
        <w:tc>
          <w:tcPr>
            <w:tcW w:w="1560" w:type="dxa"/>
            <w:vAlign w:val="center"/>
          </w:tcPr>
          <w:p w14:paraId="0E898D7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pembaruan status dan filter pesanan</w:t>
            </w:r>
          </w:p>
        </w:tc>
        <w:tc>
          <w:tcPr>
            <w:tcW w:w="1560" w:type="dxa"/>
            <w:vAlign w:val="center"/>
          </w:tcPr>
          <w:p w14:paraId="4E042C00"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PBI-09</w:t>
            </w:r>
          </w:p>
        </w:tc>
        <w:tc>
          <w:tcPr>
            <w:tcW w:w="1560" w:type="dxa"/>
            <w:vAlign w:val="center"/>
          </w:tcPr>
          <w:p w14:paraId="1118D0D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000FD372"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5 jam</w:t>
            </w:r>
          </w:p>
        </w:tc>
        <w:tc>
          <w:tcPr>
            <w:tcW w:w="1560" w:type="dxa"/>
            <w:vAlign w:val="center"/>
          </w:tcPr>
          <w:p w14:paraId="7A2F7701"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58277613" w14:textId="77777777">
        <w:trPr>
          <w:jc w:val="center"/>
        </w:trPr>
        <w:tc>
          <w:tcPr>
            <w:tcW w:w="1560" w:type="dxa"/>
            <w:vAlign w:val="center"/>
          </w:tcPr>
          <w:p w14:paraId="25EC143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S2-T05</w:t>
            </w:r>
          </w:p>
        </w:tc>
        <w:tc>
          <w:tcPr>
            <w:tcW w:w="1560" w:type="dxa"/>
            <w:vAlign w:val="center"/>
          </w:tcPr>
          <w:p w14:paraId="6CD056A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kode meja duplikat dan meja dengan pesanan aktif</w:t>
            </w:r>
          </w:p>
        </w:tc>
        <w:tc>
          <w:tcPr>
            <w:tcW w:w="1560" w:type="dxa"/>
            <w:vAlign w:val="center"/>
          </w:tcPr>
          <w:p w14:paraId="0F9901E3"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PBI-10</w:t>
            </w:r>
          </w:p>
        </w:tc>
        <w:tc>
          <w:tcPr>
            <w:tcW w:w="1560" w:type="dxa"/>
            <w:vAlign w:val="center"/>
          </w:tcPr>
          <w:p w14:paraId="7BEA245F"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6082589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4 jam</w:t>
            </w:r>
          </w:p>
        </w:tc>
        <w:tc>
          <w:tcPr>
            <w:tcW w:w="1560" w:type="dxa"/>
            <w:vAlign w:val="center"/>
          </w:tcPr>
          <w:p w14:paraId="038D2094"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r w:rsidR="003F43B3" w:rsidRPr="000F1DA7" w14:paraId="7F7D17E1" w14:textId="77777777">
        <w:trPr>
          <w:jc w:val="center"/>
        </w:trPr>
        <w:tc>
          <w:tcPr>
            <w:tcW w:w="1560" w:type="dxa"/>
            <w:vAlign w:val="center"/>
          </w:tcPr>
          <w:p w14:paraId="7CE9AC7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S2-T06</w:t>
            </w:r>
          </w:p>
        </w:tc>
        <w:tc>
          <w:tcPr>
            <w:tcW w:w="1560" w:type="dxa"/>
            <w:vAlign w:val="center"/>
          </w:tcPr>
          <w:p w14:paraId="2B8A2AD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Menguji validasi file gambar dan ukuran unggahan</w:t>
            </w:r>
          </w:p>
        </w:tc>
        <w:tc>
          <w:tcPr>
            <w:tcW w:w="1560" w:type="dxa"/>
            <w:vAlign w:val="center"/>
          </w:tcPr>
          <w:p w14:paraId="6E9A8399"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PBI-12</w:t>
            </w:r>
          </w:p>
        </w:tc>
        <w:tc>
          <w:tcPr>
            <w:tcW w:w="1560" w:type="dxa"/>
            <w:vAlign w:val="center"/>
          </w:tcPr>
          <w:p w14:paraId="38B76A56"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Tim QA</w:t>
            </w:r>
          </w:p>
        </w:tc>
        <w:tc>
          <w:tcPr>
            <w:tcW w:w="1560" w:type="dxa"/>
            <w:vAlign w:val="center"/>
          </w:tcPr>
          <w:p w14:paraId="6F77327E"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3 jam</w:t>
            </w:r>
          </w:p>
        </w:tc>
        <w:tc>
          <w:tcPr>
            <w:tcW w:w="1560" w:type="dxa"/>
            <w:vAlign w:val="center"/>
          </w:tcPr>
          <w:p w14:paraId="4AD8F007" w14:textId="77777777" w:rsidR="003F43B3"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ToDo</w:t>
            </w:r>
          </w:p>
        </w:tc>
      </w:tr>
    </w:tbl>
    <w:p w14:paraId="7D09FCAF" w14:textId="77777777" w:rsidR="003F43B3" w:rsidRPr="000F1DA7" w:rsidRDefault="003F43B3">
      <w:pPr>
        <w:rPr>
          <w:rFonts w:ascii="Times New Roman" w:hAnsi="Times New Roman" w:cs="Times New Roman"/>
          <w:color w:val="0D0D0D" w:themeColor="text1" w:themeTint="F2"/>
          <w:sz w:val="24"/>
          <w:szCs w:val="24"/>
        </w:rPr>
      </w:pPr>
    </w:p>
    <w:p w14:paraId="032FBFC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br w:type="page"/>
      </w:r>
    </w:p>
    <w:p w14:paraId="59DD3F62" w14:textId="77777777" w:rsidR="004030EA" w:rsidRPr="000F1DA7" w:rsidRDefault="004E2720">
      <w:pPr>
        <w:pStyle w:val="Heading1"/>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LAMPIRAN D — RENCANA PENGUJIAN BLACK BOX</w:t>
      </w:r>
    </w:p>
    <w:p w14:paraId="17D589B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Skenario berikut diturunkan dari k</w:t>
      </w:r>
      <w:r w:rsidRPr="000F1DA7">
        <w:rPr>
          <w:rFonts w:ascii="Times New Roman" w:hAnsi="Times New Roman" w:cs="Times New Roman"/>
          <w:color w:val="0D0D0D" w:themeColor="text1" w:themeTint="F2"/>
          <w:sz w:val="24"/>
          <w:szCs w:val="24"/>
        </w:rPr>
        <w:t>ebutuhan dan use case LYCO. Kolom hasil aktual sengaja kosong karena pengujian belum dibuktikan dalam sumber yang tersedia.</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4030EA" w:rsidRPr="000F1DA7" w14:paraId="1E6A292E" w14:textId="77777777">
        <w:tc>
          <w:tcPr>
            <w:tcW w:w="1560" w:type="dxa"/>
          </w:tcPr>
          <w:p w14:paraId="7612012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ID</w:t>
            </w:r>
          </w:p>
        </w:tc>
        <w:tc>
          <w:tcPr>
            <w:tcW w:w="1560" w:type="dxa"/>
          </w:tcPr>
          <w:p w14:paraId="2BC3522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Fitur / Skenario</w:t>
            </w:r>
          </w:p>
        </w:tc>
        <w:tc>
          <w:tcPr>
            <w:tcW w:w="1560" w:type="dxa"/>
          </w:tcPr>
          <w:p w14:paraId="7F331D9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Langkah Uji Ringkas</w:t>
            </w:r>
          </w:p>
        </w:tc>
        <w:tc>
          <w:tcPr>
            <w:tcW w:w="1560" w:type="dxa"/>
          </w:tcPr>
          <w:p w14:paraId="67034D5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yang Diharapkan</w:t>
            </w:r>
          </w:p>
        </w:tc>
        <w:tc>
          <w:tcPr>
            <w:tcW w:w="1560" w:type="dxa"/>
          </w:tcPr>
          <w:p w14:paraId="04BB365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Hasil Aktual</w:t>
            </w:r>
          </w:p>
        </w:tc>
        <w:tc>
          <w:tcPr>
            <w:tcW w:w="1560" w:type="dxa"/>
          </w:tcPr>
          <w:p w14:paraId="1D2137E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Status</w:t>
            </w:r>
          </w:p>
        </w:tc>
      </w:tr>
      <w:tr w:rsidR="004030EA" w:rsidRPr="000F1DA7" w14:paraId="36F422D5" w14:textId="77777777">
        <w:tc>
          <w:tcPr>
            <w:tcW w:w="1560" w:type="dxa"/>
          </w:tcPr>
          <w:p w14:paraId="69BA8D2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BB-01</w:t>
            </w:r>
          </w:p>
        </w:tc>
        <w:tc>
          <w:tcPr>
            <w:tcW w:w="1560" w:type="dxa"/>
          </w:tcPr>
          <w:p w14:paraId="34C5B09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Katalog menu tersedia</w:t>
            </w:r>
          </w:p>
        </w:tc>
        <w:tc>
          <w:tcPr>
            <w:tcW w:w="1560" w:type="dxa"/>
          </w:tcPr>
          <w:p w14:paraId="1F13624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Buka katalog saat </w:t>
            </w:r>
            <w:r w:rsidRPr="000F1DA7">
              <w:rPr>
                <w:rFonts w:ascii="Times New Roman" w:hAnsi="Times New Roman" w:cs="Times New Roman"/>
                <w:color w:val="0D0D0D" w:themeColor="text1" w:themeTint="F2"/>
                <w:sz w:val="24"/>
                <w:szCs w:val="24"/>
              </w:rPr>
              <w:t>data produk tersedia.</w:t>
            </w:r>
          </w:p>
        </w:tc>
        <w:tc>
          <w:tcPr>
            <w:tcW w:w="1560" w:type="dxa"/>
          </w:tcPr>
          <w:p w14:paraId="45ADE8B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Daftar produk, nama, dan harga tampil.</w:t>
            </w:r>
          </w:p>
        </w:tc>
        <w:tc>
          <w:tcPr>
            <w:tcW w:w="1560" w:type="dxa"/>
          </w:tcPr>
          <w:p w14:paraId="3BC6047B"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36A6C58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2C1A27E7" w14:textId="77777777">
        <w:tc>
          <w:tcPr>
            <w:tcW w:w="1560" w:type="dxa"/>
          </w:tcPr>
          <w:p w14:paraId="4EE922F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BB-02</w:t>
            </w:r>
          </w:p>
        </w:tc>
        <w:tc>
          <w:tcPr>
            <w:tcW w:w="1560" w:type="dxa"/>
          </w:tcPr>
          <w:p w14:paraId="60EF328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Pencarian produk cocok</w:t>
            </w:r>
          </w:p>
        </w:tc>
        <w:tc>
          <w:tcPr>
            <w:tcW w:w="1560" w:type="dxa"/>
          </w:tcPr>
          <w:p w14:paraId="5373166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Masukkan kata kunci yang cocok dengan nama produk.</w:t>
            </w:r>
          </w:p>
        </w:tc>
        <w:tc>
          <w:tcPr>
            <w:tcW w:w="1560" w:type="dxa"/>
          </w:tcPr>
          <w:p w14:paraId="012E41D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Produk yang cocok ditampilkan.</w:t>
            </w:r>
          </w:p>
        </w:tc>
        <w:tc>
          <w:tcPr>
            <w:tcW w:w="1560" w:type="dxa"/>
          </w:tcPr>
          <w:p w14:paraId="66A063DD"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32240D2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44EDA3F6" w14:textId="77777777">
        <w:tc>
          <w:tcPr>
            <w:tcW w:w="1560" w:type="dxa"/>
          </w:tcPr>
          <w:p w14:paraId="0279975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BB-03</w:t>
            </w:r>
          </w:p>
        </w:tc>
        <w:tc>
          <w:tcPr>
            <w:tcW w:w="1560" w:type="dxa"/>
          </w:tcPr>
          <w:p w14:paraId="0DB0D1C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Pencarian tanpa hasil</w:t>
            </w:r>
          </w:p>
        </w:tc>
        <w:tc>
          <w:tcPr>
            <w:tcW w:w="1560" w:type="dxa"/>
          </w:tcPr>
          <w:p w14:paraId="536DB1D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Masukkan kata kunci yang tid</w:t>
            </w:r>
            <w:r w:rsidRPr="000F1DA7">
              <w:rPr>
                <w:rFonts w:ascii="Times New Roman" w:hAnsi="Times New Roman" w:cs="Times New Roman"/>
                <w:color w:val="0D0D0D" w:themeColor="text1" w:themeTint="F2"/>
                <w:sz w:val="24"/>
                <w:szCs w:val="24"/>
              </w:rPr>
              <w:t>ak cocok.</w:t>
            </w:r>
          </w:p>
        </w:tc>
        <w:tc>
          <w:tcPr>
            <w:tcW w:w="1560" w:type="dxa"/>
          </w:tcPr>
          <w:p w14:paraId="324B719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Pesan tidak ada hasil ditampilkan.</w:t>
            </w:r>
          </w:p>
        </w:tc>
        <w:tc>
          <w:tcPr>
            <w:tcW w:w="1560" w:type="dxa"/>
          </w:tcPr>
          <w:p w14:paraId="1350D54B"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1F135D4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4B9A2D60" w14:textId="77777777">
        <w:tc>
          <w:tcPr>
            <w:tcW w:w="1560" w:type="dxa"/>
          </w:tcPr>
          <w:p w14:paraId="6BB7FF4A"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BB-04</w:t>
            </w:r>
          </w:p>
        </w:tc>
        <w:tc>
          <w:tcPr>
            <w:tcW w:w="1560" w:type="dxa"/>
          </w:tcPr>
          <w:p w14:paraId="0CC99B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Tambah item keranjang</w:t>
            </w:r>
          </w:p>
        </w:tc>
        <w:tc>
          <w:tcPr>
            <w:tcW w:w="1560" w:type="dxa"/>
          </w:tcPr>
          <w:p w14:paraId="2D5D04B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Pilih produk lalu tambahkan ke keranjang.</w:t>
            </w:r>
          </w:p>
        </w:tc>
        <w:tc>
          <w:tcPr>
            <w:tcW w:w="1560" w:type="dxa"/>
          </w:tcPr>
          <w:p w14:paraId="648A789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Produk dan jumlah tercantum di keranjang.</w:t>
            </w:r>
          </w:p>
        </w:tc>
        <w:tc>
          <w:tcPr>
            <w:tcW w:w="1560" w:type="dxa"/>
          </w:tcPr>
          <w:p w14:paraId="2F41BEE2"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08449F2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42CE7974" w14:textId="77777777">
        <w:tc>
          <w:tcPr>
            <w:tcW w:w="1560" w:type="dxa"/>
          </w:tcPr>
          <w:p w14:paraId="74CB9B0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BB-05</w:t>
            </w:r>
          </w:p>
        </w:tc>
        <w:tc>
          <w:tcPr>
            <w:tcW w:w="1560" w:type="dxa"/>
          </w:tcPr>
          <w:p w14:paraId="420775F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Ubah jumlah keranjang</w:t>
            </w:r>
          </w:p>
        </w:tc>
        <w:tc>
          <w:tcPr>
            <w:tcW w:w="1560" w:type="dxa"/>
          </w:tcPr>
          <w:p w14:paraId="334592D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Naikkan lalu turunkan jumlah produk.</w:t>
            </w:r>
          </w:p>
        </w:tc>
        <w:tc>
          <w:tcPr>
            <w:tcW w:w="1560" w:type="dxa"/>
          </w:tcPr>
          <w:p w14:paraId="0F203E7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Jumlah</w:t>
            </w:r>
            <w:r w:rsidRPr="000F1DA7">
              <w:rPr>
                <w:rFonts w:ascii="Times New Roman" w:hAnsi="Times New Roman" w:cs="Times New Roman"/>
                <w:color w:val="0D0D0D" w:themeColor="text1" w:themeTint="F2"/>
                <w:sz w:val="24"/>
                <w:szCs w:val="24"/>
              </w:rPr>
              <w:t xml:space="preserve"> dan total biaya diperbarui benar.</w:t>
            </w:r>
          </w:p>
        </w:tc>
        <w:tc>
          <w:tcPr>
            <w:tcW w:w="1560" w:type="dxa"/>
          </w:tcPr>
          <w:p w14:paraId="63084F30"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50D2D1F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5A3F6BE8" w14:textId="77777777">
        <w:tc>
          <w:tcPr>
            <w:tcW w:w="1560" w:type="dxa"/>
          </w:tcPr>
          <w:p w14:paraId="061626D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BB-06</w:t>
            </w:r>
          </w:p>
        </w:tc>
        <w:tc>
          <w:tcPr>
            <w:tcW w:w="1560" w:type="dxa"/>
          </w:tcPr>
          <w:p w14:paraId="1ADDD05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Checkout tanpa nama</w:t>
            </w:r>
          </w:p>
        </w:tc>
        <w:tc>
          <w:tcPr>
            <w:tcW w:w="1560" w:type="dxa"/>
          </w:tcPr>
          <w:p w14:paraId="4A8D79B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Kosongkan nama jika wajib, lalu kirim pesanan.</w:t>
            </w:r>
          </w:p>
        </w:tc>
        <w:tc>
          <w:tcPr>
            <w:tcW w:w="1560" w:type="dxa"/>
          </w:tcPr>
          <w:p w14:paraId="3082FD2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Pesanan ditolak dan pengguna diminta mengisi nama.</w:t>
            </w:r>
          </w:p>
        </w:tc>
        <w:tc>
          <w:tcPr>
            <w:tcW w:w="1560" w:type="dxa"/>
          </w:tcPr>
          <w:p w14:paraId="2C35B5CE"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238C590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11FAE260" w14:textId="77777777">
        <w:tc>
          <w:tcPr>
            <w:tcW w:w="1560" w:type="dxa"/>
          </w:tcPr>
          <w:p w14:paraId="4E1B766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BB-07</w:t>
            </w:r>
          </w:p>
        </w:tc>
        <w:tc>
          <w:tcPr>
            <w:tcW w:w="1560" w:type="dxa"/>
          </w:tcPr>
          <w:p w14:paraId="0E992B9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Checkout berhasil</w:t>
            </w:r>
          </w:p>
        </w:tc>
        <w:tc>
          <w:tcPr>
            <w:tcW w:w="1560" w:type="dxa"/>
          </w:tcPr>
          <w:p w14:paraId="2529730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Isi data wajib, pilih item, lalu kirim </w:t>
            </w:r>
            <w:r w:rsidRPr="000F1DA7">
              <w:rPr>
                <w:rFonts w:ascii="Times New Roman" w:hAnsi="Times New Roman" w:cs="Times New Roman"/>
                <w:color w:val="0D0D0D" w:themeColor="text1" w:themeTint="F2"/>
                <w:sz w:val="24"/>
                <w:szCs w:val="24"/>
              </w:rPr>
              <w:t>pesanan.</w:t>
            </w:r>
          </w:p>
        </w:tc>
        <w:tc>
          <w:tcPr>
            <w:tcW w:w="1560" w:type="dxa"/>
          </w:tcPr>
          <w:p w14:paraId="422FB2F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Pesanan tercatat dan kode pesanan ditampilkan.</w:t>
            </w:r>
          </w:p>
        </w:tc>
        <w:tc>
          <w:tcPr>
            <w:tcW w:w="1560" w:type="dxa"/>
          </w:tcPr>
          <w:p w14:paraId="3AF136CC"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52D0092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61C32E78" w14:textId="77777777">
        <w:tc>
          <w:tcPr>
            <w:tcW w:w="1560" w:type="dxa"/>
          </w:tcPr>
          <w:p w14:paraId="60CB36D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BB-08</w:t>
            </w:r>
          </w:p>
        </w:tc>
        <w:tc>
          <w:tcPr>
            <w:tcW w:w="1560" w:type="dxa"/>
          </w:tcPr>
          <w:p w14:paraId="6F04D31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Login admin valid</w:t>
            </w:r>
          </w:p>
        </w:tc>
        <w:tc>
          <w:tcPr>
            <w:tcW w:w="1560" w:type="dxa"/>
          </w:tcPr>
          <w:p w14:paraId="2723F20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Masukkan kredensial admin yang benar.</w:t>
            </w:r>
          </w:p>
        </w:tc>
        <w:tc>
          <w:tcPr>
            <w:tcW w:w="1560" w:type="dxa"/>
          </w:tcPr>
          <w:p w14:paraId="2908BF0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Admin memperoleh akses ke area admin.</w:t>
            </w:r>
          </w:p>
        </w:tc>
        <w:tc>
          <w:tcPr>
            <w:tcW w:w="1560" w:type="dxa"/>
          </w:tcPr>
          <w:p w14:paraId="4F942F47"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02E68D30"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23575BE3" w14:textId="77777777">
        <w:tc>
          <w:tcPr>
            <w:tcW w:w="1560" w:type="dxa"/>
          </w:tcPr>
          <w:p w14:paraId="17DAAF1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lastRenderedPageBreak/>
              <w:t>BB-09</w:t>
            </w:r>
          </w:p>
        </w:tc>
        <w:tc>
          <w:tcPr>
            <w:tcW w:w="1560" w:type="dxa"/>
          </w:tcPr>
          <w:p w14:paraId="3B7C4C71"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Login admin salah</w:t>
            </w:r>
          </w:p>
        </w:tc>
        <w:tc>
          <w:tcPr>
            <w:tcW w:w="1560" w:type="dxa"/>
          </w:tcPr>
          <w:p w14:paraId="2A8D564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Masukkan kredensial salah.</w:t>
            </w:r>
          </w:p>
        </w:tc>
        <w:tc>
          <w:tcPr>
            <w:tcW w:w="1560" w:type="dxa"/>
          </w:tcPr>
          <w:p w14:paraId="0B33C9B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Akses ditolak dan </w:t>
            </w:r>
            <w:r w:rsidRPr="000F1DA7">
              <w:rPr>
                <w:rFonts w:ascii="Times New Roman" w:hAnsi="Times New Roman" w:cs="Times New Roman"/>
                <w:color w:val="0D0D0D" w:themeColor="text1" w:themeTint="F2"/>
                <w:sz w:val="24"/>
                <w:szCs w:val="24"/>
              </w:rPr>
              <w:t>pesan yang sesuai ditampilkan.</w:t>
            </w:r>
          </w:p>
        </w:tc>
        <w:tc>
          <w:tcPr>
            <w:tcW w:w="1560" w:type="dxa"/>
          </w:tcPr>
          <w:p w14:paraId="5CCE6F35"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768D3C8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0FDB6371" w14:textId="77777777">
        <w:tc>
          <w:tcPr>
            <w:tcW w:w="1560" w:type="dxa"/>
          </w:tcPr>
          <w:p w14:paraId="696CD55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BB-10</w:t>
            </w:r>
          </w:p>
        </w:tc>
        <w:tc>
          <w:tcPr>
            <w:tcW w:w="1560" w:type="dxa"/>
          </w:tcPr>
          <w:p w14:paraId="0F40C46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Tambah produk valid</w:t>
            </w:r>
          </w:p>
        </w:tc>
        <w:tc>
          <w:tcPr>
            <w:tcW w:w="1560" w:type="dxa"/>
          </w:tcPr>
          <w:p w14:paraId="42BB181B"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Isi data produk wajib dan simpan.</w:t>
            </w:r>
          </w:p>
        </w:tc>
        <w:tc>
          <w:tcPr>
            <w:tcW w:w="1560" w:type="dxa"/>
          </w:tcPr>
          <w:p w14:paraId="1E988D3E"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Produk muncul pada daftar produk.</w:t>
            </w:r>
          </w:p>
        </w:tc>
        <w:tc>
          <w:tcPr>
            <w:tcW w:w="1560" w:type="dxa"/>
          </w:tcPr>
          <w:p w14:paraId="5D6F374C"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0EA94C28"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092438F3" w14:textId="77777777">
        <w:tc>
          <w:tcPr>
            <w:tcW w:w="1560" w:type="dxa"/>
          </w:tcPr>
          <w:p w14:paraId="6E828F6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BB-11</w:t>
            </w:r>
          </w:p>
        </w:tc>
        <w:tc>
          <w:tcPr>
            <w:tcW w:w="1560" w:type="dxa"/>
          </w:tcPr>
          <w:p w14:paraId="21C4932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Kategori duplikat</w:t>
            </w:r>
          </w:p>
        </w:tc>
        <w:tc>
          <w:tcPr>
            <w:tcW w:w="1560" w:type="dxa"/>
          </w:tcPr>
          <w:p w14:paraId="0D4EEBB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Simpan kategori dengan nama yang sudah dipakai.</w:t>
            </w:r>
          </w:p>
        </w:tc>
        <w:tc>
          <w:tcPr>
            <w:tcW w:w="1560" w:type="dxa"/>
          </w:tcPr>
          <w:p w14:paraId="27B547BC"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 xml:space="preserve">Sistem menolak duplikasi dan </w:t>
            </w:r>
            <w:r w:rsidRPr="000F1DA7">
              <w:rPr>
                <w:rFonts w:ascii="Times New Roman" w:hAnsi="Times New Roman" w:cs="Times New Roman"/>
                <w:color w:val="0D0D0D" w:themeColor="text1" w:themeTint="F2"/>
                <w:sz w:val="24"/>
                <w:szCs w:val="24"/>
              </w:rPr>
              <w:t>memberi informasi.</w:t>
            </w:r>
          </w:p>
        </w:tc>
        <w:tc>
          <w:tcPr>
            <w:tcW w:w="1560" w:type="dxa"/>
          </w:tcPr>
          <w:p w14:paraId="708DCDFC"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0B2442D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173BAECD" w14:textId="77777777">
        <w:tc>
          <w:tcPr>
            <w:tcW w:w="1560" w:type="dxa"/>
          </w:tcPr>
          <w:p w14:paraId="4DA980C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BB-12</w:t>
            </w:r>
          </w:p>
        </w:tc>
        <w:tc>
          <w:tcPr>
            <w:tcW w:w="1560" w:type="dxa"/>
          </w:tcPr>
          <w:p w14:paraId="7ABDCBC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Ubah status pesanan</w:t>
            </w:r>
          </w:p>
        </w:tc>
        <w:tc>
          <w:tcPr>
            <w:tcW w:w="1560" w:type="dxa"/>
          </w:tcPr>
          <w:p w14:paraId="5E3F4C5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Pilih pesanan dan ubah ke status yang tersedia.</w:t>
            </w:r>
          </w:p>
        </w:tc>
        <w:tc>
          <w:tcPr>
            <w:tcW w:w="1560" w:type="dxa"/>
          </w:tcPr>
          <w:p w14:paraId="3D605E2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Status baru tersimpan dan terlihat.</w:t>
            </w:r>
          </w:p>
        </w:tc>
        <w:tc>
          <w:tcPr>
            <w:tcW w:w="1560" w:type="dxa"/>
          </w:tcPr>
          <w:p w14:paraId="3509C382"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529E1FE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r w:rsidR="004030EA" w:rsidRPr="000F1DA7" w14:paraId="4ED547BD" w14:textId="77777777">
        <w:tc>
          <w:tcPr>
            <w:tcW w:w="1560" w:type="dxa"/>
          </w:tcPr>
          <w:p w14:paraId="67ADB0EF"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BB-13</w:t>
            </w:r>
          </w:p>
        </w:tc>
        <w:tc>
          <w:tcPr>
            <w:tcW w:w="1560" w:type="dxa"/>
          </w:tcPr>
          <w:p w14:paraId="0D699F1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Kode meja duplikat</w:t>
            </w:r>
          </w:p>
        </w:tc>
        <w:tc>
          <w:tcPr>
            <w:tcW w:w="1560" w:type="dxa"/>
          </w:tcPr>
          <w:p w14:paraId="2808D5CD"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Tambahkan kode meja yang sudah digunakan.</w:t>
            </w:r>
          </w:p>
        </w:tc>
        <w:tc>
          <w:tcPr>
            <w:tcW w:w="1560" w:type="dxa"/>
          </w:tcPr>
          <w:p w14:paraId="75FEE5E6"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Sistem menolak kode duplikat.</w:t>
            </w:r>
          </w:p>
        </w:tc>
        <w:tc>
          <w:tcPr>
            <w:tcW w:w="1560" w:type="dxa"/>
          </w:tcPr>
          <w:p w14:paraId="4EC68CE2"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32179C55"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w:t>
            </w:r>
            <w:r w:rsidRPr="000F1DA7">
              <w:rPr>
                <w:rFonts w:ascii="Times New Roman" w:hAnsi="Times New Roman" w:cs="Times New Roman"/>
                <w:color w:val="0D0D0D" w:themeColor="text1" w:themeTint="F2"/>
                <w:sz w:val="24"/>
                <w:szCs w:val="24"/>
              </w:rPr>
              <w:t>elum diuji</w:t>
            </w:r>
          </w:p>
        </w:tc>
      </w:tr>
      <w:tr w:rsidR="004030EA" w:rsidRPr="000F1DA7" w14:paraId="76AF6412" w14:textId="77777777">
        <w:tc>
          <w:tcPr>
            <w:tcW w:w="1560" w:type="dxa"/>
          </w:tcPr>
          <w:p w14:paraId="672DF5D9"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BB-14</w:t>
            </w:r>
          </w:p>
        </w:tc>
        <w:tc>
          <w:tcPr>
            <w:tcW w:w="1560" w:type="dxa"/>
          </w:tcPr>
          <w:p w14:paraId="693D7E04"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Logout admin</w:t>
            </w:r>
          </w:p>
        </w:tc>
        <w:tc>
          <w:tcPr>
            <w:tcW w:w="1560" w:type="dxa"/>
          </w:tcPr>
          <w:p w14:paraId="771846C7"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Pilih keluar setelah login.</w:t>
            </w:r>
          </w:p>
        </w:tc>
        <w:tc>
          <w:tcPr>
            <w:tcW w:w="1560" w:type="dxa"/>
          </w:tcPr>
          <w:p w14:paraId="79602CA3"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Sesi berakhir dan area admin tidak dapat diakses tanpa login.</w:t>
            </w:r>
          </w:p>
        </w:tc>
        <w:tc>
          <w:tcPr>
            <w:tcW w:w="1560" w:type="dxa"/>
          </w:tcPr>
          <w:p w14:paraId="799D5C3A" w14:textId="77777777" w:rsidR="004030EA" w:rsidRPr="000F1DA7" w:rsidRDefault="004030EA">
            <w:pPr>
              <w:rPr>
                <w:rFonts w:ascii="Times New Roman" w:hAnsi="Times New Roman" w:cs="Times New Roman"/>
                <w:color w:val="0D0D0D" w:themeColor="text1" w:themeTint="F2"/>
                <w:sz w:val="24"/>
                <w:szCs w:val="24"/>
              </w:rPr>
            </w:pPr>
          </w:p>
        </w:tc>
        <w:tc>
          <w:tcPr>
            <w:tcW w:w="1560" w:type="dxa"/>
          </w:tcPr>
          <w:p w14:paraId="24E81662" w14:textId="77777777" w:rsidR="004030EA" w:rsidRPr="000F1DA7" w:rsidRDefault="004E2720">
            <w:pPr>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Belum diuji</w:t>
            </w:r>
          </w:p>
        </w:tc>
      </w:tr>
    </w:tbl>
    <w:p w14:paraId="419F08C4" w14:textId="77777777" w:rsidR="004030EA" w:rsidRPr="000F1DA7" w:rsidRDefault="004E2720">
      <w:pPr>
        <w:pStyle w:val="Heading1"/>
        <w:rPr>
          <w:rFonts w:ascii="Times New Roman" w:hAnsi="Times New Roman" w:cs="Times New Roman"/>
          <w:color w:val="0D0D0D" w:themeColor="text1" w:themeTint="F2"/>
          <w:sz w:val="24"/>
          <w:szCs w:val="24"/>
        </w:rPr>
      </w:pPr>
      <w:r w:rsidRPr="000F1DA7">
        <w:rPr>
          <w:rFonts w:ascii="Times New Roman" w:hAnsi="Times New Roman" w:cs="Times New Roman"/>
          <w:color w:val="0D0D0D" w:themeColor="text1" w:themeTint="F2"/>
          <w:sz w:val="24"/>
          <w:szCs w:val="24"/>
        </w:rPr>
        <w:t>LAMPIRAN E — CHECKLIST BUKTI BAB IV</w:t>
      </w:r>
    </w:p>
    <w:sectPr w:rsidR="004030EA" w:rsidRPr="000F1D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773FDD"/>
    <w:multiLevelType w:val="hybridMultilevel"/>
    <w:tmpl w:val="6A628EAC"/>
    <w:lvl w:ilvl="0" w:tplc="0809000F">
      <w:start w:val="1"/>
      <w:numFmt w:val="decimal"/>
      <w:lvlText w:val="%1."/>
      <w:lvlJc w:val="left"/>
      <w:pPr>
        <w:ind w:left="779" w:hanging="360"/>
      </w:pPr>
    </w:lvl>
    <w:lvl w:ilvl="1" w:tplc="08090019" w:tentative="1">
      <w:start w:val="1"/>
      <w:numFmt w:val="lowerLetter"/>
      <w:lvlText w:val="%2."/>
      <w:lvlJc w:val="left"/>
      <w:pPr>
        <w:ind w:left="1499" w:hanging="360"/>
      </w:pPr>
    </w:lvl>
    <w:lvl w:ilvl="2" w:tplc="0809001B" w:tentative="1">
      <w:start w:val="1"/>
      <w:numFmt w:val="lowerRoman"/>
      <w:lvlText w:val="%3."/>
      <w:lvlJc w:val="right"/>
      <w:pPr>
        <w:ind w:left="2219" w:hanging="180"/>
      </w:pPr>
    </w:lvl>
    <w:lvl w:ilvl="3" w:tplc="0809000F" w:tentative="1">
      <w:start w:val="1"/>
      <w:numFmt w:val="decimal"/>
      <w:lvlText w:val="%4."/>
      <w:lvlJc w:val="left"/>
      <w:pPr>
        <w:ind w:left="2939" w:hanging="360"/>
      </w:pPr>
    </w:lvl>
    <w:lvl w:ilvl="4" w:tplc="08090019" w:tentative="1">
      <w:start w:val="1"/>
      <w:numFmt w:val="lowerLetter"/>
      <w:lvlText w:val="%5."/>
      <w:lvlJc w:val="left"/>
      <w:pPr>
        <w:ind w:left="3659" w:hanging="360"/>
      </w:pPr>
    </w:lvl>
    <w:lvl w:ilvl="5" w:tplc="0809001B" w:tentative="1">
      <w:start w:val="1"/>
      <w:numFmt w:val="lowerRoman"/>
      <w:lvlText w:val="%6."/>
      <w:lvlJc w:val="right"/>
      <w:pPr>
        <w:ind w:left="4379" w:hanging="180"/>
      </w:pPr>
    </w:lvl>
    <w:lvl w:ilvl="6" w:tplc="0809000F" w:tentative="1">
      <w:start w:val="1"/>
      <w:numFmt w:val="decimal"/>
      <w:lvlText w:val="%7."/>
      <w:lvlJc w:val="left"/>
      <w:pPr>
        <w:ind w:left="5099" w:hanging="360"/>
      </w:pPr>
    </w:lvl>
    <w:lvl w:ilvl="7" w:tplc="08090019" w:tentative="1">
      <w:start w:val="1"/>
      <w:numFmt w:val="lowerLetter"/>
      <w:lvlText w:val="%8."/>
      <w:lvlJc w:val="left"/>
      <w:pPr>
        <w:ind w:left="5819" w:hanging="360"/>
      </w:pPr>
    </w:lvl>
    <w:lvl w:ilvl="8" w:tplc="0809001B" w:tentative="1">
      <w:start w:val="1"/>
      <w:numFmt w:val="lowerRoman"/>
      <w:lvlText w:val="%9."/>
      <w:lvlJc w:val="right"/>
      <w:pPr>
        <w:ind w:left="6539" w:hanging="180"/>
      </w:pPr>
    </w:lvl>
  </w:abstractNum>
  <w:abstractNum w:abstractNumId="10">
    <w:nsid w:val="1BE7217D"/>
    <w:multiLevelType w:val="multilevel"/>
    <w:tmpl w:val="F59C2AB4"/>
    <w:lvl w:ilvl="0">
      <w:start w:val="1"/>
      <w:numFmt w:val="decimal"/>
      <w:lvlText w:val="%1"/>
      <w:lvlJc w:val="left"/>
      <w:pPr>
        <w:ind w:left="400" w:hanging="400"/>
      </w:pPr>
      <w:rPr>
        <w:rFonts w:hint="default"/>
      </w:rPr>
    </w:lvl>
    <w:lvl w:ilvl="1">
      <w:start w:val="1"/>
      <w:numFmt w:val="decimal"/>
      <w:lvlText w:val="%1.%2"/>
      <w:lvlJc w:val="left"/>
      <w:pPr>
        <w:ind w:left="460" w:hanging="40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1">
    <w:nsid w:val="22820426"/>
    <w:multiLevelType w:val="hybridMultilevel"/>
    <w:tmpl w:val="8BA4BBD8"/>
    <w:lvl w:ilvl="0" w:tplc="7F3484C8">
      <w:start w:val="1"/>
      <w:numFmt w:val="decimal"/>
      <w:lvlText w:val="%1."/>
      <w:lvlJc w:val="left"/>
      <w:pPr>
        <w:ind w:left="720" w:hanging="360"/>
      </w:pPr>
      <w:rPr>
        <w:rFonts w:eastAsiaTheme="minorEastAsia"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B53544B"/>
    <w:multiLevelType w:val="multilevel"/>
    <w:tmpl w:val="F59C2AB4"/>
    <w:lvl w:ilvl="0">
      <w:start w:val="1"/>
      <w:numFmt w:val="decimal"/>
      <w:lvlText w:val="%1"/>
      <w:lvlJc w:val="left"/>
      <w:pPr>
        <w:ind w:left="400" w:hanging="400"/>
      </w:pPr>
      <w:rPr>
        <w:rFonts w:hint="default"/>
      </w:rPr>
    </w:lvl>
    <w:lvl w:ilvl="1">
      <w:start w:val="1"/>
      <w:numFmt w:val="decimal"/>
      <w:lvlText w:val="%1.%2"/>
      <w:lvlJc w:val="left"/>
      <w:pPr>
        <w:ind w:left="460" w:hanging="40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3">
    <w:nsid w:val="2EB04940"/>
    <w:multiLevelType w:val="multilevel"/>
    <w:tmpl w:val="9E6658A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320F2878"/>
    <w:multiLevelType w:val="hybridMultilevel"/>
    <w:tmpl w:val="71706116"/>
    <w:lvl w:ilvl="0" w:tplc="7F3484C8">
      <w:start w:val="1"/>
      <w:numFmt w:val="decimal"/>
      <w:lvlText w:val="%1."/>
      <w:lvlJc w:val="left"/>
      <w:pPr>
        <w:ind w:left="720" w:hanging="360"/>
      </w:pPr>
      <w:rPr>
        <w:rFonts w:eastAsiaTheme="minorEastAsia"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12D45D4"/>
    <w:multiLevelType w:val="multilevel"/>
    <w:tmpl w:val="2564E1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5"/>
  </w:num>
  <w:num w:numId="14">
    <w:abstractNumId w:val="7"/>
    <w:lvlOverride w:ilvl="0">
      <w:startOverride w:val="1"/>
    </w:lvlOverride>
  </w:num>
  <w:num w:numId="15">
    <w:abstractNumId w:val="14"/>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90B"/>
    <w:rsid w:val="00034616"/>
    <w:rsid w:val="0004344F"/>
    <w:rsid w:val="0006063C"/>
    <w:rsid w:val="000F1DA7"/>
    <w:rsid w:val="001451E6"/>
    <w:rsid w:val="0015074B"/>
    <w:rsid w:val="001D369F"/>
    <w:rsid w:val="001E64DB"/>
    <w:rsid w:val="00205A34"/>
    <w:rsid w:val="0029639D"/>
    <w:rsid w:val="00326F90"/>
    <w:rsid w:val="003460B4"/>
    <w:rsid w:val="003F43B3"/>
    <w:rsid w:val="004030EA"/>
    <w:rsid w:val="004C48F0"/>
    <w:rsid w:val="004E2720"/>
    <w:rsid w:val="00617613"/>
    <w:rsid w:val="006708C4"/>
    <w:rsid w:val="008132A7"/>
    <w:rsid w:val="00857739"/>
    <w:rsid w:val="008D5A53"/>
    <w:rsid w:val="00972A56"/>
    <w:rsid w:val="00AA1D8D"/>
    <w:rsid w:val="00B47730"/>
    <w:rsid w:val="00CB0664"/>
    <w:rsid w:val="00CC74A3"/>
    <w:rsid w:val="00EA4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81DF4"/>
  <w14:defaultImageDpi w14:val="300"/>
  <w15:docId w15:val="{BE11177A-28C4-2F48-9F35-77A64420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05A3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3460B4"/>
    <w:rPr>
      <w:color w:val="0000FF" w:themeColor="hyperlink"/>
      <w:u w:val="single"/>
    </w:rPr>
  </w:style>
  <w:style w:type="character" w:customStyle="1" w:styleId="UnresolvedMention">
    <w:name w:val="Unresolved Mention"/>
    <w:basedOn w:val="DefaultParagraphFont"/>
    <w:uiPriority w:val="99"/>
    <w:semiHidden/>
    <w:unhideWhenUsed/>
    <w:rsid w:val="00346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localhost:3001/api/health"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056-Nayla/lyco_project.git"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localhost:5173/adm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9D40A-3ACE-4F1D-AA42-A91AE5A7C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50</Pages>
  <Words>8849</Words>
  <Characters>50440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11</cp:revision>
  <dcterms:created xsi:type="dcterms:W3CDTF">2013-12-23T23:15:00Z</dcterms:created>
  <dcterms:modified xsi:type="dcterms:W3CDTF">2026-10-28T04:06:00Z</dcterms:modified>
  <cp:category/>
</cp:coreProperties>
</file>